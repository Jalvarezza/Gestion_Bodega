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2060" w14:textId="77777777" w:rsidR="00254C23" w:rsidRPr="001A5741" w:rsidRDefault="00000000">
      <w:pPr>
        <w:pStyle w:val="Ttulo"/>
        <w:spacing w:after="40"/>
        <w:jc w:val="center"/>
        <w:rPr>
          <w:lang w:val="es-CL"/>
        </w:rPr>
      </w:pPr>
      <w:r w:rsidRPr="001A5741">
        <w:rPr>
          <w:lang w:val="es-CL"/>
        </w:rPr>
        <w:t>FICHA DE AVANCE 02</w:t>
      </w:r>
    </w:p>
    <w:p w14:paraId="6355F2BE" w14:textId="77777777" w:rsidR="00254C23" w:rsidRPr="001A5741" w:rsidRDefault="00000000">
      <w:pPr>
        <w:spacing w:after="160"/>
        <w:jc w:val="center"/>
        <w:rPr>
          <w:lang w:val="es-CL"/>
        </w:rPr>
      </w:pPr>
      <w:r w:rsidRPr="001A5741">
        <w:rPr>
          <w:b/>
          <w:color w:val="1F4E78"/>
          <w:sz w:val="23"/>
          <w:lang w:val="es-CL"/>
        </w:rPr>
        <w:t xml:space="preserve">Proyecto </w:t>
      </w:r>
      <w:proofErr w:type="spellStart"/>
      <w:r w:rsidRPr="001A5741">
        <w:rPr>
          <w:b/>
          <w:color w:val="1F4E78"/>
          <w:sz w:val="23"/>
          <w:lang w:val="es-CL"/>
        </w:rPr>
        <w:t>Capstone</w:t>
      </w:r>
      <w:proofErr w:type="spellEnd"/>
      <w:r w:rsidRPr="001A5741">
        <w:rPr>
          <w:b/>
          <w:color w:val="1F4E78"/>
          <w:sz w:val="23"/>
          <w:lang w:val="es-CL"/>
        </w:rPr>
        <w:t xml:space="preserve">  Desarrollo ágil incremental e iterativo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54C23" w14:paraId="7108EECE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34E4421" w14:textId="77777777" w:rsidR="00254C23" w:rsidRDefault="00000000">
            <w:r>
              <w:rPr>
                <w:b/>
                <w:color w:val="000000"/>
                <w:sz w:val="19"/>
              </w:rPr>
              <w:t>Equipo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C988F6A" w14:textId="23C83A60" w:rsidR="00254C23" w:rsidRDefault="001A5741">
            <w:r>
              <w:t>Jorge Alvarez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3C29EDD" w14:textId="77777777" w:rsidR="00254C23" w:rsidRDefault="00000000">
            <w:r>
              <w:rPr>
                <w:b/>
                <w:color w:val="000000"/>
                <w:sz w:val="19"/>
              </w:rPr>
              <w:t>Sección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C555774" w14:textId="33AE1CA1" w:rsidR="00254C23" w:rsidRDefault="001A5741">
            <w:r>
              <w:t>010V</w:t>
            </w:r>
          </w:p>
        </w:tc>
      </w:tr>
      <w:tr w:rsidR="00254C23" w14:paraId="413FFD16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EBE43CD" w14:textId="77777777" w:rsidR="00254C23" w:rsidRDefault="00000000">
            <w:r>
              <w:rPr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43C101F" w14:textId="578B6DBB" w:rsidR="00254C23" w:rsidRDefault="001A5741">
            <w:r>
              <w:t>WMS de bodega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F4370D1" w14:textId="77777777" w:rsidR="00254C23" w:rsidRDefault="00000000">
            <w:r>
              <w:rPr>
                <w:b/>
                <w:color w:val="000000"/>
                <w:sz w:val="19"/>
              </w:rPr>
              <w:t>Semana e iteración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94BEFED" w14:textId="77777777" w:rsidR="00254C23" w:rsidRDefault="00000000">
            <w:r>
              <w:rPr>
                <w:color w:val="000000"/>
                <w:sz w:val="19"/>
              </w:rPr>
              <w:t>Iteración 02</w:t>
            </w:r>
          </w:p>
        </w:tc>
      </w:tr>
      <w:tr w:rsidR="00254C23" w14:paraId="686CA802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EDD125A" w14:textId="77777777" w:rsidR="00254C23" w:rsidRDefault="00000000"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215ECFA" w14:textId="16F850DB" w:rsidR="00254C23" w:rsidRDefault="001A5741">
            <w:r>
              <w:t>23-09-2026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E30E3F9" w14:textId="77777777" w:rsidR="00254C23" w:rsidRDefault="00000000">
            <w:r>
              <w:rPr>
                <w:b/>
                <w:color w:val="000000"/>
                <w:sz w:val="19"/>
              </w:rPr>
              <w:t>Docente guía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4A6A74A" w14:textId="77777777" w:rsidR="00254C23" w:rsidRDefault="00000000"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2B7644AC" w14:textId="77777777" w:rsidR="00254C23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Propósito de la ficha</w:t>
      </w:r>
    </w:p>
    <w:p w14:paraId="73353C32" w14:textId="77777777" w:rsidR="00254C23" w:rsidRPr="001A5741" w:rsidRDefault="00000000">
      <w:pPr>
        <w:spacing w:after="80" w:line="252" w:lineRule="auto"/>
        <w:rPr>
          <w:lang w:val="es-CL"/>
        </w:rPr>
      </w:pPr>
      <w:r w:rsidRPr="001A5741">
        <w:rPr>
          <w:color w:val="000000"/>
          <w:lang w:val="es-CL"/>
        </w:rPr>
        <w:t>Registrar evidencia del primer funcionamiento real de la aplicación. El equipo deberá demostrar la conexión entre pantalla y base de datos, ingresar un nuevo registro y ejecutar un proceso que produzca un resultado visible y comprobable.</w:t>
      </w:r>
    </w:p>
    <w:p w14:paraId="5C532F77" w14:textId="77777777" w:rsidR="00254C23" w:rsidRPr="001A5741" w:rsidRDefault="00000000">
      <w:pPr>
        <w:pStyle w:val="Ttulo1"/>
        <w:spacing w:before="140" w:after="80"/>
        <w:rPr>
          <w:lang w:val="es-CL"/>
        </w:rPr>
      </w:pPr>
      <w:r w:rsidRPr="001A5741">
        <w:rPr>
          <w:rFonts w:ascii="Aptos" w:hAnsi="Aptos"/>
          <w:sz w:val="26"/>
          <w:lang w:val="es-CL"/>
        </w:rPr>
        <w:t>1  Meta de la iteración</w:t>
      </w:r>
    </w:p>
    <w:p w14:paraId="7E84D7ED" w14:textId="76D63841" w:rsidR="00254C23" w:rsidRDefault="00000000" w:rsidP="001A5741">
      <w:pPr>
        <w:spacing w:after="20" w:line="252" w:lineRule="auto"/>
        <w:rPr>
          <w:b/>
          <w:color w:val="000000"/>
          <w:lang w:val="es-CL"/>
        </w:rPr>
      </w:pPr>
      <w:r w:rsidRPr="001A5741">
        <w:rPr>
          <w:b/>
          <w:color w:val="000000"/>
          <w:lang w:val="es-CL"/>
        </w:rPr>
        <w:t>Proceso o funcionalidad que el equipo implementará:</w:t>
      </w:r>
    </w:p>
    <w:p w14:paraId="333C3B1B" w14:textId="31F3BD35" w:rsidR="001A5741" w:rsidRDefault="001A5741" w:rsidP="001A5741">
      <w:pPr>
        <w:spacing w:after="20" w:line="252" w:lineRule="auto"/>
        <w:rPr>
          <w:lang w:val="es-CL"/>
        </w:rPr>
      </w:pPr>
      <w:r>
        <w:rPr>
          <w:b/>
          <w:color w:val="000000"/>
          <w:lang w:val="es-CL"/>
        </w:rPr>
        <w:t xml:space="preserve">Crear las interfaz de usuarios para los distintos roles y realizar el </w:t>
      </w:r>
      <w:proofErr w:type="spellStart"/>
      <w:r>
        <w:rPr>
          <w:b/>
          <w:color w:val="000000"/>
          <w:lang w:val="es-CL"/>
        </w:rPr>
        <w:t>parser</w:t>
      </w:r>
      <w:proofErr w:type="spellEnd"/>
      <w:r>
        <w:rPr>
          <w:b/>
          <w:color w:val="000000"/>
          <w:lang w:val="es-CL"/>
        </w:rPr>
        <w:t xml:space="preserve"> del PDF</w:t>
      </w:r>
    </w:p>
    <w:p w14:paraId="0E579813" w14:textId="77777777" w:rsidR="001A5741" w:rsidRPr="001A5741" w:rsidRDefault="001A5741" w:rsidP="001A5741">
      <w:pPr>
        <w:spacing w:after="20" w:line="252" w:lineRule="auto"/>
        <w:rPr>
          <w:lang w:val="es-CL"/>
        </w:rPr>
      </w:pPr>
    </w:p>
    <w:p w14:paraId="027791CA" w14:textId="1BC3EE83" w:rsidR="00254C23" w:rsidRDefault="00000000" w:rsidP="001A5741">
      <w:pPr>
        <w:spacing w:after="20" w:line="252" w:lineRule="auto"/>
        <w:rPr>
          <w:lang w:val="es-CL"/>
        </w:rPr>
      </w:pPr>
      <w:r w:rsidRPr="001A5741">
        <w:rPr>
          <w:b/>
          <w:color w:val="000000"/>
          <w:lang w:val="es-CL"/>
        </w:rPr>
        <w:t>Tabla principal que se utilizará:</w:t>
      </w:r>
    </w:p>
    <w:p w14:paraId="483FF99D" w14:textId="4547EA69" w:rsidR="001A5741" w:rsidRPr="001A5741" w:rsidRDefault="001A5741" w:rsidP="001A5741">
      <w:pPr>
        <w:spacing w:after="20" w:line="252" w:lineRule="auto"/>
        <w:rPr>
          <w:lang w:val="es-CL"/>
        </w:rPr>
      </w:pPr>
      <w:r>
        <w:rPr>
          <w:lang w:val="es-CL"/>
        </w:rPr>
        <w:t>Usuarios y Notas de venta</w:t>
      </w:r>
    </w:p>
    <w:p w14:paraId="41FD3E46" w14:textId="665F0A1C" w:rsidR="00254C23" w:rsidRDefault="00000000" w:rsidP="001A5741">
      <w:pPr>
        <w:spacing w:after="20" w:line="252" w:lineRule="auto"/>
        <w:rPr>
          <w:lang w:val="es-CL"/>
        </w:rPr>
      </w:pPr>
      <w:r w:rsidRPr="001A5741">
        <w:rPr>
          <w:b/>
          <w:color w:val="000000"/>
          <w:lang w:val="es-CL"/>
        </w:rPr>
        <w:t>Resultado que se espera visualizar en la aplicación:</w:t>
      </w:r>
    </w:p>
    <w:p w14:paraId="7D2F0AE8" w14:textId="5CC4B3F9" w:rsidR="001A5741" w:rsidRPr="001A5741" w:rsidRDefault="001A5741" w:rsidP="001A5741">
      <w:pPr>
        <w:spacing w:after="20" w:line="252" w:lineRule="auto"/>
        <w:rPr>
          <w:lang w:val="es-CL"/>
        </w:rPr>
      </w:pPr>
      <w:r>
        <w:rPr>
          <w:lang w:val="es-CL"/>
        </w:rPr>
        <w:t xml:space="preserve">Se espera crear la interfaces de cada usuarios, </w:t>
      </w:r>
      <w:proofErr w:type="spellStart"/>
      <w:r>
        <w:rPr>
          <w:lang w:val="es-CL"/>
        </w:rPr>
        <w:t>admin,supervisor,operador</w:t>
      </w:r>
      <w:proofErr w:type="spellEnd"/>
      <w:r>
        <w:rPr>
          <w:lang w:val="es-CL"/>
        </w:rPr>
        <w:t xml:space="preserve"> y validador.</w:t>
      </w:r>
    </w:p>
    <w:p w14:paraId="2B4ADFAB" w14:textId="77777777" w:rsidR="00254C23" w:rsidRPr="001A5741" w:rsidRDefault="00000000">
      <w:pPr>
        <w:pStyle w:val="Ttulo1"/>
        <w:spacing w:before="140" w:after="80"/>
        <w:rPr>
          <w:lang w:val="es-CL"/>
        </w:rPr>
      </w:pPr>
      <w:r w:rsidRPr="001A5741">
        <w:rPr>
          <w:rFonts w:ascii="Aptos" w:hAnsi="Aptos"/>
          <w:sz w:val="26"/>
          <w:lang w:val="es-CL"/>
        </w:rPr>
        <w:t>2  Foco de esta semana  Primer proceso funcional</w:t>
      </w:r>
    </w:p>
    <w:p w14:paraId="72736D99" w14:textId="77777777" w:rsidR="00254C23" w:rsidRDefault="00000000">
      <w:pPr>
        <w:spacing w:after="80" w:line="252" w:lineRule="auto"/>
        <w:rPr>
          <w:color w:val="000000"/>
          <w:lang w:val="es-CL"/>
        </w:rPr>
      </w:pPr>
      <w:r w:rsidRPr="001A5741">
        <w:rPr>
          <w:color w:val="000000"/>
          <w:lang w:val="es-CL"/>
        </w:rPr>
        <w:t>La tabla seleccionada deberá contener previamente tres registros de prueba, denominados A, B y C. Durante la demostración, el equipo ingresará desde la aplicación un cuarto registro D. Este nuevo registro deberá almacenarse en la base de datos, activar o participar en un proceso y producir un resultado visible.</w:t>
      </w:r>
    </w:p>
    <w:p w14:paraId="61E1BD34" w14:textId="77777777" w:rsidR="001A5741" w:rsidRDefault="001A5741">
      <w:pPr>
        <w:spacing w:after="80" w:line="252" w:lineRule="auto"/>
        <w:rPr>
          <w:color w:val="000000"/>
          <w:lang w:val="es-CL"/>
        </w:rPr>
      </w:pPr>
    </w:p>
    <w:p w14:paraId="09987BA9" w14:textId="391F9292" w:rsidR="001A5741" w:rsidRDefault="001A5741">
      <w:pPr>
        <w:spacing w:after="80" w:line="252" w:lineRule="auto"/>
        <w:rPr>
          <w:lang w:val="es-CL"/>
        </w:rPr>
      </w:pPr>
      <w:r w:rsidRPr="001A5741">
        <w:rPr>
          <w:b/>
          <w:bCs/>
          <w:lang w:val="es-CL"/>
        </w:rPr>
        <w:t>Proceso elegido:</w:t>
      </w:r>
      <w:r w:rsidRPr="001A5741">
        <w:rPr>
          <w:lang w:val="es-CL"/>
        </w:rPr>
        <w:t xml:space="preserve"> importación de una Nota de Venta desde PDF y su asignación al flujo de preparación.</w:t>
      </w:r>
    </w:p>
    <w:p w14:paraId="2B057163" w14:textId="77777777" w:rsidR="001A5741" w:rsidRDefault="001A5741">
      <w:pPr>
        <w:spacing w:after="80" w:line="252" w:lineRule="auto"/>
        <w:rPr>
          <w:lang w:val="es-CL"/>
        </w:rPr>
      </w:pPr>
    </w:p>
    <w:p w14:paraId="714ADC26" w14:textId="77777777" w:rsidR="001A5741" w:rsidRPr="001A5741" w:rsidRDefault="001A5741" w:rsidP="001A5741">
      <w:pPr>
        <w:spacing w:after="80" w:line="252" w:lineRule="auto"/>
        <w:rPr>
          <w:lang w:val="es-CL"/>
        </w:rPr>
      </w:pPr>
      <w:r w:rsidRPr="001A5741">
        <w:rPr>
          <w:b/>
          <w:bCs/>
          <w:lang w:val="es-CL"/>
        </w:rPr>
        <w:t>Regla de negocio:</w:t>
      </w:r>
      <w:r w:rsidRPr="001A5741">
        <w:rPr>
          <w:lang w:val="es-CL"/>
        </w:rPr>
        <w:t xml:space="preserve"> al importar una NV, el sistema:</w:t>
      </w:r>
    </w:p>
    <w:p w14:paraId="5FEC9E28" w14:textId="77777777" w:rsidR="001A5741" w:rsidRPr="001A5741" w:rsidRDefault="001A5741" w:rsidP="001A5741">
      <w:pPr>
        <w:numPr>
          <w:ilvl w:val="0"/>
          <w:numId w:val="10"/>
        </w:numPr>
        <w:spacing w:after="80" w:line="252" w:lineRule="auto"/>
        <w:rPr>
          <w:lang w:val="es-CL"/>
        </w:rPr>
      </w:pPr>
      <w:r w:rsidRPr="001A5741">
        <w:rPr>
          <w:lang w:val="es-CL"/>
        </w:rPr>
        <w:t>Lee el PDF y extrae el número de NV, el cliente, el RUT y las líneas de productos. Descarta las filas de totales e IVA.</w:t>
      </w:r>
    </w:p>
    <w:p w14:paraId="137C4438" w14:textId="77777777" w:rsidR="001A5741" w:rsidRPr="001A5741" w:rsidRDefault="001A5741" w:rsidP="001A5741">
      <w:pPr>
        <w:numPr>
          <w:ilvl w:val="0"/>
          <w:numId w:val="10"/>
        </w:numPr>
        <w:spacing w:after="80" w:line="252" w:lineRule="auto"/>
        <w:rPr>
          <w:lang w:val="es-CL"/>
        </w:rPr>
      </w:pPr>
      <w:r w:rsidRPr="001A5741">
        <w:rPr>
          <w:lang w:val="es-CL"/>
        </w:rPr>
        <w:t>Valida que el número de NV no exista.</w:t>
      </w:r>
    </w:p>
    <w:p w14:paraId="2151CA19" w14:textId="77777777" w:rsidR="001A5741" w:rsidRPr="001A5741" w:rsidRDefault="001A5741" w:rsidP="001A5741">
      <w:pPr>
        <w:numPr>
          <w:ilvl w:val="0"/>
          <w:numId w:val="10"/>
        </w:numPr>
        <w:spacing w:after="80" w:line="252" w:lineRule="auto"/>
        <w:rPr>
          <w:lang w:val="es-CL"/>
        </w:rPr>
      </w:pPr>
      <w:r w:rsidRPr="001A5741">
        <w:rPr>
          <w:lang w:val="es-CL"/>
        </w:rPr>
        <w:t>Busca cada código en el catálogo y descarta los que no existen.</w:t>
      </w:r>
    </w:p>
    <w:p w14:paraId="59C2EBEF" w14:textId="77777777" w:rsidR="001A5741" w:rsidRPr="001A5741" w:rsidRDefault="001A5741" w:rsidP="001A5741">
      <w:pPr>
        <w:numPr>
          <w:ilvl w:val="0"/>
          <w:numId w:val="10"/>
        </w:numPr>
        <w:spacing w:after="80" w:line="252" w:lineRule="auto"/>
        <w:rPr>
          <w:lang w:val="es-CL"/>
        </w:rPr>
      </w:pPr>
      <w:r w:rsidRPr="001A5741">
        <w:rPr>
          <w:lang w:val="es-CL"/>
        </w:rPr>
        <w:t>Guarda la nota en estado pendiente, con todas sus líneas en pendiente.</w:t>
      </w:r>
    </w:p>
    <w:p w14:paraId="25E21B46" w14:textId="77777777" w:rsidR="001A5741" w:rsidRPr="001A5741" w:rsidRDefault="001A5741" w:rsidP="001A5741">
      <w:pPr>
        <w:numPr>
          <w:ilvl w:val="0"/>
          <w:numId w:val="10"/>
        </w:numPr>
        <w:spacing w:after="80" w:line="252" w:lineRule="auto"/>
        <w:rPr>
          <w:lang w:val="es-CL"/>
        </w:rPr>
      </w:pPr>
      <w:r w:rsidRPr="001A5741">
        <w:rPr>
          <w:lang w:val="es-CL"/>
        </w:rPr>
        <w:t>La deja disponible para que un operador la tome y le envía una notificación.</w:t>
      </w:r>
    </w:p>
    <w:p w14:paraId="280FBD3B" w14:textId="77777777" w:rsidR="001A5741" w:rsidRPr="001A5741" w:rsidRDefault="001A5741">
      <w:pPr>
        <w:spacing w:after="80" w:line="252" w:lineRule="auto"/>
        <w:rPr>
          <w:lang w:val="es-CL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5256"/>
        <w:gridCol w:w="2880"/>
      </w:tblGrid>
      <w:tr w:rsidR="00254C23" w14:paraId="511E40C8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40758D" w14:textId="77777777" w:rsidR="00254C2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0EA7C83" w14:textId="77777777" w:rsidR="00254C2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 esperada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B782B6" w14:textId="77777777" w:rsidR="00254C2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254C23" w:rsidRPr="001A5741" w14:paraId="0E52A6BD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0A80922" w14:textId="77777777" w:rsidR="00254C23" w:rsidRDefault="00000000">
            <w:pPr>
              <w:spacing w:after="20"/>
            </w:pPr>
            <w:r>
              <w:rPr>
                <w:color w:val="000000"/>
                <w:sz w:val="18"/>
              </w:rPr>
              <w:t>Preparación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7313FA" w14:textId="04AD14A1" w:rsidR="00254C23" w:rsidRPr="001A5741" w:rsidRDefault="001A5741">
            <w:pPr>
              <w:spacing w:after="20"/>
              <w:rPr>
                <w:lang w:val="es-CL"/>
              </w:rPr>
            </w:pPr>
            <w:r w:rsidRPr="001A5741">
              <w:rPr>
                <w:color w:val="000000"/>
                <w:sz w:val="18"/>
                <w:lang w:val="es-CL"/>
              </w:rPr>
              <w:t xml:space="preserve">La tabla </w:t>
            </w:r>
            <w:proofErr w:type="spellStart"/>
            <w:r w:rsidRPr="001A5741">
              <w:rPr>
                <w:color w:val="000000"/>
                <w:sz w:val="18"/>
                <w:lang w:val="es-CL"/>
              </w:rPr>
              <w:t>notas_venta</w:t>
            </w:r>
            <w:proofErr w:type="spellEnd"/>
            <w:r w:rsidRPr="001A5741">
              <w:rPr>
                <w:color w:val="000000"/>
                <w:sz w:val="18"/>
                <w:lang w:val="es-CL"/>
              </w:rPr>
              <w:t xml:space="preserve"> contiene las NV de prueba </w:t>
            </w:r>
            <w:r w:rsidRPr="001A5741">
              <w:rPr>
                <w:b/>
                <w:bCs/>
                <w:color w:val="000000"/>
                <w:sz w:val="18"/>
                <w:lang w:val="es-CL"/>
              </w:rPr>
              <w:t xml:space="preserve">A </w:t>
            </w:r>
            <w:r w:rsidR="0002121C">
              <w:rPr>
                <w:b/>
                <w:bCs/>
                <w:color w:val="000000"/>
                <w:sz w:val="18"/>
                <w:lang w:val="es-CL"/>
              </w:rPr>
              <w:t>1</w:t>
            </w:r>
            <w:r w:rsidR="0002121C" w:rsidRPr="001A5741">
              <w:rPr>
                <w:b/>
                <w:bCs/>
                <w:color w:val="000000"/>
                <w:sz w:val="18"/>
                <w:lang w:val="es-CL"/>
              </w:rPr>
              <w:t>28596</w:t>
            </w:r>
            <w:r w:rsidRPr="001A5741">
              <w:rPr>
                <w:b/>
                <w:bCs/>
                <w:color w:val="000000"/>
                <w:sz w:val="18"/>
                <w:lang w:val="es-CL"/>
              </w:rPr>
              <w:t>)</w:t>
            </w:r>
            <w:r w:rsidRPr="001A5741">
              <w:rPr>
                <w:color w:val="000000"/>
                <w:sz w:val="18"/>
                <w:lang w:val="es-CL"/>
              </w:rPr>
              <w:t xml:space="preserve">, </w:t>
            </w:r>
            <w:r w:rsidRPr="001A5741">
              <w:rPr>
                <w:b/>
                <w:bCs/>
                <w:color w:val="000000"/>
                <w:sz w:val="18"/>
                <w:lang w:val="es-CL"/>
              </w:rPr>
              <w:t>B (</w:t>
            </w:r>
            <w:r w:rsidR="0002121C" w:rsidRPr="0002121C">
              <w:rPr>
                <w:b/>
                <w:bCs/>
                <w:color w:val="000000"/>
                <w:sz w:val="18"/>
                <w:lang w:val="es-CL"/>
              </w:rPr>
              <w:t>122790</w:t>
            </w:r>
            <w:r w:rsidRPr="001A5741">
              <w:rPr>
                <w:b/>
                <w:bCs/>
                <w:color w:val="000000"/>
                <w:sz w:val="18"/>
                <w:lang w:val="es-CL"/>
              </w:rPr>
              <w:t>)</w:t>
            </w:r>
            <w:r w:rsidRPr="001A5741">
              <w:rPr>
                <w:color w:val="000000"/>
                <w:sz w:val="18"/>
                <w:lang w:val="es-CL"/>
              </w:rPr>
              <w:t xml:space="preserve"> y </w:t>
            </w:r>
            <w:r w:rsidRPr="001A5741">
              <w:rPr>
                <w:b/>
                <w:bCs/>
                <w:color w:val="000000"/>
                <w:sz w:val="18"/>
                <w:lang w:val="es-CL"/>
              </w:rPr>
              <w:t>C (</w:t>
            </w:r>
            <w:r w:rsidR="0002121C" w:rsidRPr="0002121C">
              <w:rPr>
                <w:b/>
                <w:bCs/>
                <w:color w:val="000000"/>
                <w:sz w:val="18"/>
                <w:lang w:val="es-CL"/>
              </w:rPr>
              <w:t>127824</w:t>
            </w:r>
            <w:r w:rsidRPr="001A5741">
              <w:rPr>
                <w:b/>
                <w:bCs/>
                <w:color w:val="000000"/>
                <w:sz w:val="18"/>
                <w:lang w:val="es-CL"/>
              </w:rPr>
              <w:t>)</w:t>
            </w:r>
            <w:r w:rsidRPr="001A5741">
              <w:rPr>
                <w:color w:val="000000"/>
                <w:sz w:val="18"/>
                <w:lang w:val="es-CL"/>
              </w:rPr>
              <w:t xml:space="preserve">, cargadas por SQL, con sus productos en </w:t>
            </w:r>
            <w:proofErr w:type="spellStart"/>
            <w:r w:rsidRPr="001A5741">
              <w:rPr>
                <w:color w:val="000000"/>
                <w:sz w:val="18"/>
                <w:lang w:val="es-CL"/>
              </w:rPr>
              <w:t>nota_productos</w:t>
            </w:r>
            <w:proofErr w:type="spellEnd"/>
            <w:r w:rsidRPr="001A5741">
              <w:rPr>
                <w:color w:val="000000"/>
                <w:sz w:val="18"/>
                <w:lang w:val="es-CL"/>
              </w:rPr>
              <w:t xml:space="preserve"> y en estado pendiente.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D22141" w14:textId="42EC1044" w:rsidR="00254C23" w:rsidRPr="001A5741" w:rsidRDefault="001A5741">
            <w:pPr>
              <w:spacing w:after="20"/>
              <w:rPr>
                <w:lang w:val="es-CL"/>
              </w:rPr>
            </w:pPr>
            <w:r w:rsidRPr="001A5741">
              <w:rPr>
                <w:color w:val="000000"/>
                <w:sz w:val="18"/>
                <w:lang w:val="es-CL"/>
              </w:rPr>
              <w:t xml:space="preserve">Consulta SQL en </w:t>
            </w:r>
            <w:proofErr w:type="spellStart"/>
            <w:r w:rsidRPr="001A5741">
              <w:rPr>
                <w:color w:val="000000"/>
                <w:sz w:val="18"/>
                <w:lang w:val="es-CL"/>
              </w:rPr>
              <w:t>Supabase</w:t>
            </w:r>
            <w:proofErr w:type="spellEnd"/>
            <w:r w:rsidRPr="001A5741">
              <w:rPr>
                <w:color w:val="000000"/>
                <w:sz w:val="18"/>
                <w:lang w:val="es-CL"/>
              </w:rPr>
              <w:t xml:space="preserve"> y la lista de NV Preparación mostrando las tres notas</w:t>
            </w:r>
          </w:p>
        </w:tc>
      </w:tr>
      <w:tr w:rsidR="00254C23" w:rsidRPr="001A5741" w14:paraId="0893C3A4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D35856" w14:textId="77777777" w:rsidR="00254C23" w:rsidRDefault="00000000">
            <w:pPr>
              <w:spacing w:after="20"/>
            </w:pPr>
            <w:r>
              <w:rPr>
                <w:color w:val="000000"/>
                <w:sz w:val="18"/>
              </w:rPr>
              <w:lastRenderedPageBreak/>
              <w:t>Entrada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F08D25" w14:textId="59063556" w:rsidR="00254C23" w:rsidRPr="001A5741" w:rsidRDefault="001A5741">
            <w:pPr>
              <w:spacing w:after="20"/>
              <w:rPr>
                <w:lang w:val="es-CL"/>
              </w:rPr>
            </w:pPr>
            <w:r w:rsidRPr="001A5741">
              <w:rPr>
                <w:color w:val="000000"/>
                <w:sz w:val="18"/>
                <w:lang w:val="es-CL"/>
              </w:rPr>
              <w:t xml:space="preserve">El administrador ingresa la </w:t>
            </w:r>
            <w:r w:rsidRPr="001A5741">
              <w:rPr>
                <w:b/>
                <w:bCs/>
                <w:color w:val="000000"/>
                <w:sz w:val="18"/>
                <w:lang w:val="es-CL"/>
              </w:rPr>
              <w:t>NV D (128596)</w:t>
            </w:r>
            <w:r w:rsidRPr="001A5741">
              <w:rPr>
                <w:color w:val="000000"/>
                <w:sz w:val="18"/>
                <w:lang w:val="es-CL"/>
              </w:rPr>
              <w:t xml:space="preserve"> desde </w:t>
            </w:r>
            <w:r w:rsidRPr="001A5741">
              <w:rPr>
                <w:b/>
                <w:bCs/>
                <w:color w:val="000000"/>
                <w:sz w:val="18"/>
                <w:lang w:val="es-CL"/>
              </w:rPr>
              <w:t>NV Preparación → + NV</w:t>
            </w:r>
            <w:r w:rsidRPr="001A5741">
              <w:rPr>
                <w:color w:val="000000"/>
                <w:sz w:val="18"/>
                <w:lang w:val="es-CL"/>
              </w:rPr>
              <w:t>, subiendo el PDF. El formulario muestra los datos extraídos y marca los productos no encontrados. Si el PDF no trae número, cliente o RUT, el formulario los pide a mano.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639D3C" w14:textId="4778B1D2" w:rsidR="00254C23" w:rsidRPr="001A5741" w:rsidRDefault="001A5741">
            <w:pPr>
              <w:spacing w:after="20"/>
              <w:rPr>
                <w:lang w:val="es-CL"/>
              </w:rPr>
            </w:pPr>
            <w:r w:rsidRPr="001A5741">
              <w:rPr>
                <w:color w:val="000000"/>
                <w:sz w:val="18"/>
                <w:lang w:val="es-CL"/>
              </w:rPr>
              <w:t>Pantalla de importación con los datos del PDF y las validaciones visibles</w:t>
            </w:r>
          </w:p>
        </w:tc>
      </w:tr>
      <w:tr w:rsidR="00254C23" w:rsidRPr="001A5741" w14:paraId="7031AEAF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C530F0" w14:textId="77777777" w:rsidR="00254C23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Proceso</w:t>
            </w:r>
            <w:proofErr w:type="spellEnd"/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F33E8B" w14:textId="1ABE0C6E" w:rsidR="00254C23" w:rsidRPr="001A5741" w:rsidRDefault="001A5741">
            <w:pPr>
              <w:spacing w:after="20"/>
              <w:rPr>
                <w:lang w:val="es-CL"/>
              </w:rPr>
            </w:pPr>
            <w:r w:rsidRPr="001A5741">
              <w:rPr>
                <w:color w:val="000000"/>
                <w:sz w:val="18"/>
                <w:lang w:val="es-CL"/>
              </w:rPr>
              <w:t xml:space="preserve">Al pulsar </w:t>
            </w:r>
            <w:r w:rsidRPr="001A5741">
              <w:rPr>
                <w:b/>
                <w:bCs/>
                <w:color w:val="000000"/>
                <w:sz w:val="18"/>
                <w:lang w:val="es-CL"/>
              </w:rPr>
              <w:t>Crear nota</w:t>
            </w:r>
            <w:r w:rsidRPr="001A5741">
              <w:rPr>
                <w:color w:val="000000"/>
                <w:sz w:val="18"/>
                <w:lang w:val="es-CL"/>
              </w:rPr>
              <w:t xml:space="preserve">, la aplicación valida que la NV no esté duplicada, la guarda en </w:t>
            </w:r>
            <w:proofErr w:type="spellStart"/>
            <w:r w:rsidRPr="001A5741">
              <w:rPr>
                <w:color w:val="000000"/>
                <w:sz w:val="18"/>
                <w:lang w:val="es-CL"/>
              </w:rPr>
              <w:t>notas_venta</w:t>
            </w:r>
            <w:proofErr w:type="spellEnd"/>
            <w:r w:rsidRPr="001A5741">
              <w:rPr>
                <w:color w:val="000000"/>
                <w:sz w:val="18"/>
                <w:lang w:val="es-CL"/>
              </w:rPr>
              <w:t xml:space="preserve"> con estado pendiente y crea sus líneas en </w:t>
            </w:r>
            <w:proofErr w:type="spellStart"/>
            <w:r w:rsidRPr="001A5741">
              <w:rPr>
                <w:color w:val="000000"/>
                <w:sz w:val="18"/>
                <w:lang w:val="es-CL"/>
              </w:rPr>
              <w:t>nota_productos</w:t>
            </w:r>
            <w:proofErr w:type="spellEnd"/>
            <w:r w:rsidRPr="001A5741">
              <w:rPr>
                <w:color w:val="000000"/>
                <w:sz w:val="18"/>
                <w:lang w:val="es-CL"/>
              </w:rPr>
              <w:t>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B34382" w14:textId="6A334BF9" w:rsidR="00254C23" w:rsidRPr="001A5741" w:rsidRDefault="001A5741">
            <w:pPr>
              <w:spacing w:after="20"/>
              <w:rPr>
                <w:lang w:val="es-CL"/>
              </w:rPr>
            </w:pPr>
            <w:r w:rsidRPr="001A5741">
              <w:rPr>
                <w:color w:val="000000"/>
                <w:sz w:val="18"/>
                <w:lang w:val="es-CL"/>
              </w:rPr>
              <w:t xml:space="preserve">Nota creada sin errores; fila nueva en </w:t>
            </w:r>
            <w:proofErr w:type="spellStart"/>
            <w:r w:rsidRPr="001A5741">
              <w:rPr>
                <w:color w:val="000000"/>
                <w:sz w:val="18"/>
                <w:lang w:val="es-CL"/>
              </w:rPr>
              <w:t>notas_venta</w:t>
            </w:r>
            <w:proofErr w:type="spellEnd"/>
          </w:p>
        </w:tc>
      </w:tr>
      <w:tr w:rsidR="00254C23" w:rsidRPr="0002121C" w14:paraId="2E007B62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077552" w14:textId="77777777" w:rsidR="00254C23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Resultado</w:t>
            </w:r>
            <w:proofErr w:type="spellEnd"/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9279"/>
            </w:tblGrid>
            <w:tr w:rsidR="001A5741" w:rsidRPr="001A5741" w14:paraId="6E83DD5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573C07F" w14:textId="77777777" w:rsidR="001A5741" w:rsidRPr="001A5741" w:rsidRDefault="001A5741" w:rsidP="001A57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4"/>
                      <w:lang w:val="es-CL" w:eastAsia="es-CL"/>
                    </w:rPr>
                  </w:pPr>
                </w:p>
              </w:tc>
              <w:tc>
                <w:tcPr>
                  <w:tcW w:w="9234" w:type="dxa"/>
                  <w:vAlign w:val="center"/>
                  <w:hideMark/>
                </w:tcPr>
                <w:p w14:paraId="04ACA6B3" w14:textId="77777777" w:rsidR="001A5741" w:rsidRPr="001A5741" w:rsidRDefault="001A5741" w:rsidP="001A574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</w:pPr>
                  <w:r w:rsidRPr="001A57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 xml:space="preserve">La NV D aparece en la lista de NV Preparación como </w:t>
                  </w:r>
                  <w:r w:rsidRPr="001A57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Pendiente</w:t>
                  </w:r>
                  <w:r w:rsidRPr="001A57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 xml:space="preserve">, con su cantidad de productos. El </w:t>
                  </w:r>
                  <w:r w:rsidRPr="001A57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operador</w:t>
                  </w:r>
                  <w:r w:rsidRPr="001A57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 xml:space="preserve"> (</w:t>
                  </w:r>
                  <w:proofErr w:type="spellStart"/>
                  <w:r w:rsidRPr="001A57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>Jose</w:t>
                  </w:r>
                  <w:proofErr w:type="spellEnd"/>
                  <w:r w:rsidRPr="001A57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 xml:space="preserve"> o Alberto) la ve en su panel con el botón </w:t>
                  </w:r>
                  <w:r w:rsidRPr="001A57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Iniciar Picking</w:t>
                  </w:r>
                  <w:r w:rsidRPr="001A57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 xml:space="preserve"> y recibe la notificación de nueva nota. El </w:t>
                  </w:r>
                  <w:r w:rsidRPr="001A57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validador</w:t>
                  </w:r>
                  <w:r w:rsidRPr="001A57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 xml:space="preserve"> todavía no la ve en NV Despacho.</w:t>
                  </w:r>
                </w:p>
              </w:tc>
            </w:tr>
          </w:tbl>
          <w:p w14:paraId="622CAD78" w14:textId="3B6FA758" w:rsidR="00254C23" w:rsidRPr="001A5741" w:rsidRDefault="00254C23">
            <w:pPr>
              <w:spacing w:after="20"/>
              <w:rPr>
                <w:lang w:val="es-CL"/>
              </w:rPr>
            </w:pP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07B6E6" w14:textId="55375ACC" w:rsidR="00254C23" w:rsidRPr="0002121C" w:rsidRDefault="001A5741">
            <w:pPr>
              <w:spacing w:after="20"/>
              <w:rPr>
                <w:lang w:val="es-CL"/>
              </w:rPr>
            </w:pPr>
            <w:r w:rsidRPr="0002121C">
              <w:rPr>
                <w:color w:val="000000"/>
                <w:sz w:val="18"/>
                <w:lang w:val="es-CL"/>
              </w:rPr>
              <w:t>Lista actualizada, vista del operador y consulta SQL mostrando A, B, C y D</w:t>
            </w:r>
          </w:p>
        </w:tc>
      </w:tr>
    </w:tbl>
    <w:p w14:paraId="638A32AB" w14:textId="77777777" w:rsidR="00254C23" w:rsidRDefault="00000000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 xml:space="preserve">3  </w:t>
      </w:r>
      <w:proofErr w:type="spellStart"/>
      <w:r>
        <w:rPr>
          <w:rFonts w:ascii="Aptos" w:hAnsi="Aptos"/>
          <w:sz w:val="26"/>
        </w:rPr>
        <w:t>Entregables</w:t>
      </w:r>
      <w:proofErr w:type="spellEnd"/>
      <w:r>
        <w:rPr>
          <w:rFonts w:ascii="Aptos" w:hAnsi="Aptos"/>
          <w:sz w:val="26"/>
        </w:rPr>
        <w:t xml:space="preserve"> y </w:t>
      </w:r>
      <w:proofErr w:type="spellStart"/>
      <w:r>
        <w:rPr>
          <w:rFonts w:ascii="Aptos" w:hAnsi="Aptos"/>
          <w:sz w:val="26"/>
        </w:rPr>
        <w:t>evidencias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2376"/>
        <w:gridCol w:w="1656"/>
        <w:gridCol w:w="2520"/>
      </w:tblGrid>
      <w:tr w:rsidR="00254C23" w:rsidRPr="001A5741" w14:paraId="4CD111D2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C6C2AE" w14:textId="77777777" w:rsidR="00254C2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 comprometida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277104" w14:textId="77777777" w:rsidR="00254C2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277E32" w14:textId="77777777" w:rsidR="00254C2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21128A" w14:textId="77777777" w:rsidR="00254C23" w:rsidRPr="001A5741" w:rsidRDefault="00000000">
            <w:pPr>
              <w:jc w:val="center"/>
              <w:rPr>
                <w:lang w:val="es-CL"/>
              </w:rPr>
            </w:pPr>
            <w:r w:rsidRPr="001A5741">
              <w:rPr>
                <w:b/>
                <w:color w:val="FFFFFF"/>
                <w:sz w:val="18"/>
                <w:lang w:val="es-CL"/>
              </w:rPr>
              <w:t>Enlace o ubicación en GitHub</w:t>
            </w:r>
          </w:p>
        </w:tc>
      </w:tr>
      <w:tr w:rsidR="00254C23" w:rsidRPr="0002121C" w14:paraId="638DEEB6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A58F64" w14:textId="77777777" w:rsidR="00254C23" w:rsidRPr="001A5741" w:rsidRDefault="00000000">
            <w:pPr>
              <w:spacing w:after="20"/>
              <w:rPr>
                <w:lang w:val="es-CL"/>
              </w:rPr>
            </w:pPr>
            <w:r w:rsidRPr="001A5741">
              <w:rPr>
                <w:color w:val="000000"/>
                <w:sz w:val="18"/>
                <w:lang w:val="es-CL"/>
              </w:rPr>
              <w:t>Tabla con al menos los registros A, B y C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7AAA98" w14:textId="51C37B7F" w:rsidR="00254C23" w:rsidRPr="0002121C" w:rsidRDefault="00000000">
            <w:pPr>
              <w:spacing w:after="20"/>
              <w:rPr>
                <w:lang w:val="es-CL"/>
              </w:rPr>
            </w:pPr>
            <w:r w:rsidRPr="0002121C">
              <w:rPr>
                <w:color w:val="000000"/>
                <w:sz w:val="18"/>
                <w:lang w:val="es-CL"/>
              </w:rPr>
              <w:t xml:space="preserve">☐ Pendiente  ☐ En curso  </w:t>
            </w:r>
            <w:r w:rsidR="0002121C" w:rsidRPr="0002121C">
              <w:rPr>
                <w:color w:val="000000"/>
                <w:sz w:val="18"/>
                <w:lang w:val="es-CL"/>
              </w:rPr>
              <w:t>X</w:t>
            </w:r>
            <w:r w:rsidRPr="0002121C">
              <w:rPr>
                <w:color w:val="000000"/>
                <w:sz w:val="18"/>
                <w:lang w:val="es-CL"/>
              </w:rPr>
              <w:t xml:space="preserve">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EF7D0F" w14:textId="7694058B" w:rsidR="00254C23" w:rsidRPr="0002121C" w:rsidRDefault="0002121C">
            <w:pPr>
              <w:spacing w:after="20"/>
              <w:rPr>
                <w:lang w:val="es-CL"/>
              </w:rPr>
            </w:pPr>
            <w:r w:rsidRPr="0002121C">
              <w:t>Jorge Alvarez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9D7B3E" w14:textId="77777777" w:rsidR="00254C23" w:rsidRPr="0002121C" w:rsidRDefault="00254C23">
            <w:pPr>
              <w:spacing w:after="20"/>
              <w:rPr>
                <w:lang w:val="es-CL"/>
              </w:rPr>
            </w:pPr>
          </w:p>
        </w:tc>
      </w:tr>
      <w:tr w:rsidR="00254C23" w14:paraId="2EE732D3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0B9941" w14:textId="77777777" w:rsidR="00254C23" w:rsidRPr="001A5741" w:rsidRDefault="00000000">
            <w:pPr>
              <w:spacing w:after="20"/>
              <w:rPr>
                <w:lang w:val="es-CL"/>
              </w:rPr>
            </w:pPr>
            <w:r w:rsidRPr="001A5741">
              <w:rPr>
                <w:color w:val="000000"/>
                <w:sz w:val="18"/>
                <w:lang w:val="es-CL"/>
              </w:rPr>
              <w:t>Pantalla conectada y formulario para ingresar D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0323FC" w14:textId="3086600B" w:rsidR="00254C23" w:rsidRPr="0002121C" w:rsidRDefault="00000000">
            <w:pPr>
              <w:spacing w:after="20"/>
              <w:rPr>
                <w:lang w:val="es-CL"/>
              </w:rPr>
            </w:pPr>
            <w:r w:rsidRPr="0002121C">
              <w:rPr>
                <w:color w:val="000000"/>
                <w:sz w:val="18"/>
                <w:lang w:val="es-CL"/>
              </w:rPr>
              <w:t xml:space="preserve">☐ Pendiente  ☐ En curso  </w:t>
            </w:r>
            <w:r w:rsidR="0002121C" w:rsidRPr="0002121C">
              <w:rPr>
                <w:color w:val="000000"/>
                <w:sz w:val="18"/>
                <w:lang w:val="es-CL"/>
              </w:rPr>
              <w:t xml:space="preserve">x </w:t>
            </w:r>
            <w:r w:rsidRPr="0002121C">
              <w:rPr>
                <w:color w:val="000000"/>
                <w:sz w:val="18"/>
                <w:lang w:val="es-CL"/>
              </w:rPr>
              <w:t>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885E6D" w14:textId="4ADC1F64" w:rsidR="00254C23" w:rsidRDefault="0002121C">
            <w:pPr>
              <w:spacing w:after="20"/>
            </w:pPr>
            <w:r w:rsidRPr="0002121C">
              <w:t>Jorge Alvarez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9B5A62" w14:textId="3CFC8F0C" w:rsidR="00254C23" w:rsidRDefault="0002121C">
            <w:pPr>
              <w:spacing w:after="20"/>
            </w:pPr>
            <w:hyperlink r:id="rId8" w:tgtFrame="_blank" w:history="1">
              <w:proofErr w:type="spellStart"/>
              <w:r w:rsidRPr="0002121C">
                <w:rPr>
                  <w:rStyle w:val="Hipervnculo"/>
                </w:rPr>
                <w:t>src</w:t>
              </w:r>
              <w:proofErr w:type="spellEnd"/>
              <w:r w:rsidRPr="0002121C">
                <w:rPr>
                  <w:rStyle w:val="Hipervnculo"/>
                </w:rPr>
                <w:t>/features/</w:t>
              </w:r>
              <w:proofErr w:type="spellStart"/>
              <w:r w:rsidRPr="0002121C">
                <w:rPr>
                  <w:rStyle w:val="Hipervnculo"/>
                </w:rPr>
                <w:t>notas</w:t>
              </w:r>
              <w:proofErr w:type="spellEnd"/>
              <w:r w:rsidRPr="0002121C">
                <w:rPr>
                  <w:rStyle w:val="Hipervnculo"/>
                </w:rPr>
                <w:t>/components/</w:t>
              </w:r>
              <w:proofErr w:type="spellStart"/>
              <w:r w:rsidRPr="0002121C">
                <w:rPr>
                  <w:rStyle w:val="Hipervnculo"/>
                </w:rPr>
                <w:t>ImportarNotaFlow.tsx</w:t>
              </w:r>
              <w:proofErr w:type="spellEnd"/>
            </w:hyperlink>
            <w:r w:rsidRPr="0002121C">
              <w:t xml:space="preserve"> · </w:t>
            </w:r>
            <w:hyperlink r:id="rId9" w:tgtFrame="_blank" w:history="1">
              <w:proofErr w:type="spellStart"/>
              <w:r w:rsidRPr="0002121C">
                <w:rPr>
                  <w:rStyle w:val="Hipervnculo"/>
                </w:rPr>
                <w:t>src</w:t>
              </w:r>
              <w:proofErr w:type="spellEnd"/>
              <w:r w:rsidRPr="0002121C">
                <w:rPr>
                  <w:rStyle w:val="Hipervnculo"/>
                </w:rPr>
                <w:t>/features/</w:t>
              </w:r>
              <w:proofErr w:type="spellStart"/>
              <w:r w:rsidRPr="0002121C">
                <w:rPr>
                  <w:rStyle w:val="Hipervnculo"/>
                </w:rPr>
                <w:t>notas</w:t>
              </w:r>
              <w:proofErr w:type="spellEnd"/>
              <w:r w:rsidRPr="0002121C">
                <w:rPr>
                  <w:rStyle w:val="Hipervnculo"/>
                </w:rPr>
                <w:t>/pages/</w:t>
              </w:r>
              <w:proofErr w:type="spellStart"/>
              <w:r w:rsidRPr="0002121C">
                <w:rPr>
                  <w:rStyle w:val="Hipervnculo"/>
                </w:rPr>
                <w:t>NotasPage.tsx</w:t>
              </w:r>
              <w:proofErr w:type="spellEnd"/>
            </w:hyperlink>
          </w:p>
        </w:tc>
      </w:tr>
      <w:tr w:rsidR="00254C23" w:rsidRPr="0002121C" w14:paraId="077FBE2A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959E98" w14:textId="77777777" w:rsidR="00254C23" w:rsidRPr="001A5741" w:rsidRDefault="00000000">
            <w:pPr>
              <w:spacing w:after="20"/>
              <w:rPr>
                <w:lang w:val="es-CL"/>
              </w:rPr>
            </w:pPr>
            <w:r w:rsidRPr="001A5741">
              <w:rPr>
                <w:color w:val="000000"/>
                <w:sz w:val="18"/>
                <w:lang w:val="es-CL"/>
              </w:rPr>
              <w:t>Validaciones de los datos ingresados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F2142B" w14:textId="04FCE2CC" w:rsidR="00254C23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spellStart"/>
            <w:r>
              <w:rPr>
                <w:color w:val="000000"/>
                <w:sz w:val="18"/>
              </w:rPr>
              <w:t>Pendiente</w:t>
            </w:r>
            <w:proofErr w:type="spellEnd"/>
            <w:r>
              <w:rPr>
                <w:color w:val="000000"/>
                <w:sz w:val="18"/>
              </w:rPr>
              <w:t xml:space="preserve">  ☐ En </w:t>
            </w:r>
            <w:proofErr w:type="spellStart"/>
            <w:r>
              <w:rPr>
                <w:color w:val="000000"/>
                <w:sz w:val="18"/>
              </w:rPr>
              <w:t>curso</w:t>
            </w:r>
            <w:proofErr w:type="spellEnd"/>
            <w:r>
              <w:rPr>
                <w:color w:val="000000"/>
                <w:sz w:val="18"/>
              </w:rPr>
              <w:t xml:space="preserve">  </w:t>
            </w:r>
            <w:proofErr w:type="spellStart"/>
            <w:r w:rsidR="0002121C">
              <w:rPr>
                <w:color w:val="000000"/>
                <w:sz w:val="18"/>
              </w:rPr>
              <w:t>X</w:t>
            </w:r>
            <w:r>
              <w:rPr>
                <w:color w:val="000000"/>
                <w:sz w:val="18"/>
              </w:rPr>
              <w:t>Listo</w:t>
            </w:r>
            <w:proofErr w:type="spellEnd"/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FCA5A4" w14:textId="48084B7E" w:rsidR="00254C23" w:rsidRDefault="0002121C">
            <w:pPr>
              <w:spacing w:after="20"/>
            </w:pPr>
            <w:r w:rsidRPr="0002121C">
              <w:t>Jorge Alvarez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9279"/>
            </w:tblGrid>
            <w:tr w:rsidR="0002121C" w:rsidRPr="0002121C" w14:paraId="4C8736E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6F7A307" w14:textId="77777777" w:rsidR="0002121C" w:rsidRDefault="0002121C" w:rsidP="0002121C">
                  <w:pPr>
                    <w:rPr>
                      <w:rFonts w:ascii="Times New Roman" w:hAnsi="Times New Roman"/>
                      <w:sz w:val="20"/>
                    </w:rPr>
                  </w:pPr>
                </w:p>
              </w:tc>
              <w:tc>
                <w:tcPr>
                  <w:tcW w:w="9234" w:type="dxa"/>
                  <w:vAlign w:val="center"/>
                  <w:hideMark/>
                </w:tcPr>
                <w:p w14:paraId="45363B21" w14:textId="77777777" w:rsidR="0002121C" w:rsidRPr="0002121C" w:rsidRDefault="0002121C" w:rsidP="0002121C">
                  <w:pPr>
                    <w:rPr>
                      <w:sz w:val="24"/>
                      <w:szCs w:val="24"/>
                      <w:lang w:val="es-CL"/>
                    </w:rPr>
                  </w:pPr>
                  <w:proofErr w:type="spellStart"/>
                  <w:r w:rsidRPr="0002121C">
                    <w:rPr>
                      <w:lang w:val="es-CL"/>
                    </w:rPr>
                    <w:t>Parser</w:t>
                  </w:r>
                  <w:proofErr w:type="spellEnd"/>
                  <w:r w:rsidRPr="0002121C">
                    <w:rPr>
                      <w:lang w:val="es-CL"/>
                    </w:rPr>
                    <w:t xml:space="preserve"> del PDF: </w:t>
                  </w:r>
                  <w:hyperlink r:id="rId10" w:tgtFrame="_blank" w:history="1">
                    <w:proofErr w:type="spellStart"/>
                    <w:r w:rsidRPr="0002121C">
                      <w:rPr>
                        <w:rStyle w:val="Hipervnculo"/>
                        <w:lang w:val="es-CL"/>
                      </w:rPr>
                      <w:t>src</w:t>
                    </w:r>
                    <w:proofErr w:type="spellEnd"/>
                    <w:r w:rsidRPr="0002121C">
                      <w:rPr>
                        <w:rStyle w:val="Hipervnculo"/>
                        <w:lang w:val="es-CL"/>
                      </w:rPr>
                      <w:t>/</w:t>
                    </w:r>
                    <w:proofErr w:type="spellStart"/>
                    <w:r w:rsidRPr="0002121C">
                      <w:rPr>
                        <w:rStyle w:val="Hipervnculo"/>
                        <w:lang w:val="es-CL"/>
                      </w:rPr>
                      <w:t>features</w:t>
                    </w:r>
                    <w:proofErr w:type="spellEnd"/>
                    <w:r w:rsidRPr="0002121C">
                      <w:rPr>
                        <w:rStyle w:val="Hipervnculo"/>
                        <w:lang w:val="es-CL"/>
                      </w:rPr>
                      <w:t>/notas/</w:t>
                    </w:r>
                    <w:proofErr w:type="spellStart"/>
                    <w:r w:rsidRPr="0002121C">
                      <w:rPr>
                        <w:rStyle w:val="Hipervnculo"/>
                        <w:lang w:val="es-CL"/>
                      </w:rPr>
                      <w:t>utils</w:t>
                    </w:r>
                    <w:proofErr w:type="spellEnd"/>
                    <w:r w:rsidRPr="0002121C">
                      <w:rPr>
                        <w:rStyle w:val="Hipervnculo"/>
                        <w:lang w:val="es-CL"/>
                      </w:rPr>
                      <w:t>/</w:t>
                    </w:r>
                    <w:proofErr w:type="spellStart"/>
                    <w:r w:rsidRPr="0002121C">
                      <w:rPr>
                        <w:rStyle w:val="Hipervnculo"/>
                        <w:lang w:val="es-CL"/>
                      </w:rPr>
                      <w:t>parsearNota.ts</w:t>
                    </w:r>
                    <w:proofErr w:type="spellEnd"/>
                  </w:hyperlink>
                  <w:r w:rsidRPr="0002121C">
                    <w:rPr>
                      <w:lang w:val="es-CL"/>
                    </w:rPr>
                    <w:t xml:space="preserve"> · Validación de campos: </w:t>
                  </w:r>
                  <w:hyperlink r:id="rId11" w:tgtFrame="_blank" w:history="1">
                    <w:r w:rsidRPr="0002121C">
                      <w:rPr>
                        <w:rStyle w:val="Hipervnculo"/>
                        <w:lang w:val="es-CL"/>
                      </w:rPr>
                      <w:t>api/notas/</w:t>
                    </w:r>
                    <w:proofErr w:type="spellStart"/>
                    <w:r w:rsidRPr="0002121C">
                      <w:rPr>
                        <w:rStyle w:val="Hipervnculo"/>
                        <w:lang w:val="es-CL"/>
                      </w:rPr>
                      <w:t>index.ts</w:t>
                    </w:r>
                    <w:proofErr w:type="spellEnd"/>
                  </w:hyperlink>
                  <w:r w:rsidRPr="0002121C">
                    <w:rPr>
                      <w:lang w:val="es-CL"/>
                    </w:rPr>
                    <w:t xml:space="preserve"> · Duplicados y productos: </w:t>
                  </w:r>
                  <w:hyperlink r:id="rId12" w:anchor="L459" w:tgtFrame="_blank" w:history="1">
                    <w:r w:rsidRPr="0002121C">
                      <w:rPr>
                        <w:rStyle w:val="Hipervnculo"/>
                        <w:lang w:val="es-CL"/>
                      </w:rPr>
                      <w:t>api/notas/notas.service.ts#L459</w:t>
                    </w:r>
                  </w:hyperlink>
                </w:p>
              </w:tc>
            </w:tr>
          </w:tbl>
          <w:p w14:paraId="386B4D42" w14:textId="77777777" w:rsidR="00254C23" w:rsidRPr="0002121C" w:rsidRDefault="00254C23">
            <w:pPr>
              <w:spacing w:after="20"/>
              <w:rPr>
                <w:lang w:val="es-CL"/>
              </w:rPr>
            </w:pPr>
          </w:p>
        </w:tc>
      </w:tr>
      <w:tr w:rsidR="00254C23" w:rsidRPr="0002121C" w14:paraId="230D4D67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AEF4EC" w14:textId="77777777" w:rsidR="00254C23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Registro D </w:t>
            </w:r>
            <w:proofErr w:type="spellStart"/>
            <w:r>
              <w:rPr>
                <w:color w:val="000000"/>
                <w:sz w:val="18"/>
              </w:rPr>
              <w:t>almacenado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correctamente</w:t>
            </w:r>
            <w:proofErr w:type="spellEnd"/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F6ED42" w14:textId="16D834BE" w:rsidR="00254C23" w:rsidRPr="0002121C" w:rsidRDefault="0002121C">
            <w:pPr>
              <w:spacing w:after="20"/>
              <w:rPr>
                <w:lang w:val="es-CL"/>
              </w:rPr>
            </w:pPr>
            <w:r w:rsidRPr="0002121C">
              <w:rPr>
                <w:color w:val="000000"/>
                <w:sz w:val="18"/>
                <w:lang w:val="es-CL"/>
              </w:rPr>
              <w:t xml:space="preserve">X </w:t>
            </w:r>
            <w:r w:rsidR="00000000" w:rsidRPr="0002121C">
              <w:rPr>
                <w:color w:val="000000"/>
                <w:sz w:val="18"/>
                <w:lang w:val="es-CL"/>
              </w:rPr>
              <w:t>Pendiente  ☐ En curso  ☐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F8C98D" w14:textId="3BAC0D9C" w:rsidR="00254C23" w:rsidRDefault="0002121C">
            <w:pPr>
              <w:spacing w:after="20"/>
            </w:pPr>
            <w:r w:rsidRPr="0002121C">
              <w:t>Jorge Alvarez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59187E" w14:textId="0E55C3D8" w:rsidR="00254C23" w:rsidRPr="0002121C" w:rsidRDefault="0002121C">
            <w:pPr>
              <w:spacing w:after="20"/>
              <w:rPr>
                <w:lang w:val="es-CL"/>
              </w:rPr>
            </w:pPr>
            <w:r w:rsidRPr="0002121C">
              <w:rPr>
                <w:lang w:val="es-CL"/>
              </w:rPr>
              <w:t xml:space="preserve">Se genera en la demo (NV 128596). Evidencia: consulta al final de </w:t>
            </w:r>
            <w:hyperlink r:id="rId13" w:tgtFrame="_blank" w:history="1">
              <w:proofErr w:type="spellStart"/>
              <w:r w:rsidRPr="0002121C">
                <w:rPr>
                  <w:rStyle w:val="Hipervnculo"/>
                  <w:lang w:val="es-CL"/>
                </w:rPr>
                <w:t>supabase</w:t>
              </w:r>
              <w:proofErr w:type="spellEnd"/>
              <w:r w:rsidRPr="0002121C">
                <w:rPr>
                  <w:rStyle w:val="Hipervnculo"/>
                  <w:lang w:val="es-CL"/>
                </w:rPr>
                <w:t>/</w:t>
              </w:r>
              <w:proofErr w:type="spellStart"/>
              <w:r w:rsidRPr="0002121C">
                <w:rPr>
                  <w:rStyle w:val="Hipervnculo"/>
                  <w:lang w:val="es-CL"/>
                </w:rPr>
                <w:t>seed_notas_prueba.sql</w:t>
              </w:r>
              <w:proofErr w:type="spellEnd"/>
            </w:hyperlink>
          </w:p>
        </w:tc>
      </w:tr>
      <w:tr w:rsidR="00254C23" w:rsidRPr="0002121C" w14:paraId="67B9BECF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5F21AA" w14:textId="77777777" w:rsidR="00254C23" w:rsidRPr="001A5741" w:rsidRDefault="00000000">
            <w:pPr>
              <w:spacing w:after="20"/>
              <w:rPr>
                <w:lang w:val="es-CL"/>
              </w:rPr>
            </w:pPr>
            <w:r w:rsidRPr="001A5741">
              <w:rPr>
                <w:color w:val="000000"/>
                <w:sz w:val="18"/>
                <w:lang w:val="es-CL"/>
              </w:rPr>
              <w:t>Proceso ejecutado desde la aplicación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9B47E7" w14:textId="21183BBD" w:rsidR="00254C23" w:rsidRPr="0002121C" w:rsidRDefault="0002121C">
            <w:pPr>
              <w:spacing w:after="20"/>
              <w:rPr>
                <w:lang w:val="es-CL"/>
              </w:rPr>
            </w:pPr>
            <w:r>
              <w:rPr>
                <w:color w:val="000000"/>
                <w:sz w:val="18"/>
                <w:lang w:val="es-CL"/>
              </w:rPr>
              <w:t xml:space="preserve">X </w:t>
            </w:r>
            <w:r w:rsidR="00000000" w:rsidRPr="0002121C">
              <w:rPr>
                <w:color w:val="000000"/>
                <w:sz w:val="18"/>
                <w:lang w:val="es-CL"/>
              </w:rPr>
              <w:t xml:space="preserve"> Pendiente  </w:t>
            </w:r>
            <w:r w:rsidRPr="0002121C">
              <w:rPr>
                <w:color w:val="000000"/>
                <w:sz w:val="18"/>
                <w:lang w:val="es-CL"/>
              </w:rPr>
              <w:t>X</w:t>
            </w:r>
            <w:r w:rsidR="00000000" w:rsidRPr="0002121C">
              <w:rPr>
                <w:color w:val="000000"/>
                <w:sz w:val="18"/>
                <w:lang w:val="es-CL"/>
              </w:rPr>
              <w:t xml:space="preserve"> En curso  ☐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225E42" w14:textId="20450027" w:rsidR="00254C23" w:rsidRDefault="0002121C">
            <w:pPr>
              <w:spacing w:after="20"/>
            </w:pPr>
            <w:r w:rsidRPr="0002121C">
              <w:t>Jorge Alvarez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D86CED5" w14:textId="07D61644" w:rsidR="00254C23" w:rsidRPr="0002121C" w:rsidRDefault="0002121C">
            <w:pPr>
              <w:spacing w:after="20"/>
              <w:rPr>
                <w:lang w:val="es-CL"/>
              </w:rPr>
            </w:pPr>
            <w:r w:rsidRPr="0002121C">
              <w:rPr>
                <w:lang w:val="es-CL"/>
              </w:rPr>
              <w:t xml:space="preserve">API: </w:t>
            </w:r>
            <w:hyperlink r:id="rId14" w:tgtFrame="_blank" w:history="1">
              <w:proofErr w:type="spellStart"/>
              <w:r w:rsidRPr="0002121C">
                <w:rPr>
                  <w:rStyle w:val="Hipervnculo"/>
                  <w:lang w:val="es-CL"/>
                </w:rPr>
                <w:t>pages</w:t>
              </w:r>
              <w:proofErr w:type="spellEnd"/>
              <w:r w:rsidRPr="0002121C">
                <w:rPr>
                  <w:rStyle w:val="Hipervnculo"/>
                  <w:lang w:val="es-CL"/>
                </w:rPr>
                <w:t>/api/</w:t>
              </w:r>
              <w:proofErr w:type="spellStart"/>
              <w:r w:rsidRPr="0002121C">
                <w:rPr>
                  <w:rStyle w:val="Hipervnculo"/>
                  <w:lang w:val="es-CL"/>
                </w:rPr>
                <w:t>notas.ts</w:t>
              </w:r>
              <w:proofErr w:type="spellEnd"/>
            </w:hyperlink>
            <w:r w:rsidRPr="0002121C">
              <w:rPr>
                <w:lang w:val="es-CL"/>
              </w:rPr>
              <w:t xml:space="preserve"> → </w:t>
            </w:r>
            <w:hyperlink r:id="rId15" w:tgtFrame="_blank" w:history="1">
              <w:r w:rsidRPr="0002121C">
                <w:rPr>
                  <w:rStyle w:val="Hipervnculo"/>
                  <w:lang w:val="es-CL"/>
                </w:rPr>
                <w:t>api/notas/</w:t>
              </w:r>
              <w:proofErr w:type="spellStart"/>
              <w:r w:rsidRPr="0002121C">
                <w:rPr>
                  <w:rStyle w:val="Hipervnculo"/>
                  <w:lang w:val="es-CL"/>
                </w:rPr>
                <w:t>notas.service.ts</w:t>
              </w:r>
              <w:proofErr w:type="spellEnd"/>
            </w:hyperlink>
            <w:r w:rsidRPr="0002121C">
              <w:rPr>
                <w:lang w:val="es-CL"/>
              </w:rPr>
              <w:t xml:space="preserve"> (función </w:t>
            </w:r>
            <w:proofErr w:type="spellStart"/>
            <w:r w:rsidRPr="0002121C">
              <w:rPr>
                <w:lang w:val="es-CL"/>
              </w:rPr>
              <w:t>crearNota</w:t>
            </w:r>
            <w:proofErr w:type="spellEnd"/>
            <w:r w:rsidRPr="0002121C">
              <w:rPr>
                <w:lang w:val="es-CL"/>
              </w:rPr>
              <w:t>)</w:t>
            </w:r>
          </w:p>
        </w:tc>
      </w:tr>
      <w:tr w:rsidR="00254C23" w:rsidRPr="0002121C" w14:paraId="4D3D9B25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D9E7BC" w14:textId="77777777" w:rsidR="00254C23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Resultado</w:t>
            </w:r>
            <w:proofErr w:type="spellEnd"/>
            <w:r>
              <w:rPr>
                <w:color w:val="000000"/>
                <w:sz w:val="18"/>
              </w:rPr>
              <w:t xml:space="preserve"> visible y </w:t>
            </w:r>
            <w:proofErr w:type="spellStart"/>
            <w:r>
              <w:rPr>
                <w:color w:val="000000"/>
                <w:sz w:val="18"/>
              </w:rPr>
              <w:t>comprobado</w:t>
            </w:r>
            <w:proofErr w:type="spellEnd"/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9BFDA6" w14:textId="6BE90634" w:rsidR="00254C23" w:rsidRPr="0002121C" w:rsidRDefault="0002121C">
            <w:pPr>
              <w:spacing w:after="20"/>
              <w:rPr>
                <w:lang w:val="es-CL"/>
              </w:rPr>
            </w:pPr>
            <w:r w:rsidRPr="0002121C">
              <w:rPr>
                <w:color w:val="000000"/>
                <w:sz w:val="18"/>
                <w:lang w:val="es-CL"/>
              </w:rPr>
              <w:t xml:space="preserve">X </w:t>
            </w:r>
            <w:r w:rsidR="00000000" w:rsidRPr="0002121C">
              <w:rPr>
                <w:color w:val="000000"/>
                <w:sz w:val="18"/>
                <w:lang w:val="es-CL"/>
              </w:rPr>
              <w:t>Pendiente  ☐ En curso  ☐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5EA7CA" w14:textId="0DEC96BF" w:rsidR="00254C23" w:rsidRDefault="0002121C">
            <w:pPr>
              <w:spacing w:after="20"/>
            </w:pPr>
            <w:r w:rsidRPr="0002121C">
              <w:t>Jorge Alvarez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57CC19" w14:textId="5C3774D1" w:rsidR="00254C23" w:rsidRPr="0002121C" w:rsidRDefault="0002121C">
            <w:pPr>
              <w:spacing w:after="20"/>
              <w:rPr>
                <w:lang w:val="es-CL"/>
              </w:rPr>
            </w:pPr>
            <w:r w:rsidRPr="0002121C">
              <w:rPr>
                <w:lang w:val="es-CL"/>
              </w:rPr>
              <w:t xml:space="preserve">Lista de NV: </w:t>
            </w:r>
            <w:hyperlink r:id="rId16" w:tgtFrame="_blank" w:history="1">
              <w:proofErr w:type="spellStart"/>
              <w:r w:rsidRPr="0002121C">
                <w:rPr>
                  <w:rStyle w:val="Hipervnculo"/>
                  <w:lang w:val="es-CL"/>
                </w:rPr>
                <w:t>src</w:t>
              </w:r>
              <w:proofErr w:type="spellEnd"/>
              <w:r w:rsidRPr="0002121C">
                <w:rPr>
                  <w:rStyle w:val="Hipervnculo"/>
                  <w:lang w:val="es-CL"/>
                </w:rPr>
                <w:t>/</w:t>
              </w:r>
              <w:proofErr w:type="spellStart"/>
              <w:r w:rsidRPr="0002121C">
                <w:rPr>
                  <w:rStyle w:val="Hipervnculo"/>
                  <w:lang w:val="es-CL"/>
                </w:rPr>
                <w:t>features</w:t>
              </w:r>
              <w:proofErr w:type="spellEnd"/>
              <w:r w:rsidRPr="0002121C">
                <w:rPr>
                  <w:rStyle w:val="Hipervnculo"/>
                  <w:lang w:val="es-CL"/>
                </w:rPr>
                <w:t>/notas/</w:t>
              </w:r>
              <w:proofErr w:type="spellStart"/>
              <w:r w:rsidRPr="0002121C">
                <w:rPr>
                  <w:rStyle w:val="Hipervnculo"/>
                  <w:lang w:val="es-CL"/>
                </w:rPr>
                <w:t>pages</w:t>
              </w:r>
              <w:proofErr w:type="spellEnd"/>
              <w:r w:rsidRPr="0002121C">
                <w:rPr>
                  <w:rStyle w:val="Hipervnculo"/>
                  <w:lang w:val="es-CL"/>
                </w:rPr>
                <w:t>/</w:t>
              </w:r>
              <w:proofErr w:type="spellStart"/>
              <w:r w:rsidRPr="0002121C">
                <w:rPr>
                  <w:rStyle w:val="Hipervnculo"/>
                  <w:lang w:val="es-CL"/>
                </w:rPr>
                <w:t>NotasPage.tsx</w:t>
              </w:r>
              <w:proofErr w:type="spellEnd"/>
            </w:hyperlink>
            <w:r w:rsidRPr="0002121C">
              <w:rPr>
                <w:lang w:val="es-CL"/>
              </w:rPr>
              <w:t xml:space="preserve"> · Notificación al operador: </w:t>
            </w:r>
            <w:hyperlink r:id="rId17" w:tgtFrame="_blank" w:history="1">
              <w:proofErr w:type="spellStart"/>
              <w:r w:rsidRPr="0002121C">
                <w:rPr>
                  <w:rStyle w:val="Hipervnculo"/>
                  <w:lang w:val="es-CL"/>
                </w:rPr>
                <w:t>src</w:t>
              </w:r>
              <w:proofErr w:type="spellEnd"/>
              <w:r w:rsidRPr="0002121C">
                <w:rPr>
                  <w:rStyle w:val="Hipervnculo"/>
                  <w:lang w:val="es-CL"/>
                </w:rPr>
                <w:t>/</w:t>
              </w:r>
              <w:proofErr w:type="spellStart"/>
              <w:r w:rsidRPr="0002121C">
                <w:rPr>
                  <w:rStyle w:val="Hipervnculo"/>
                  <w:lang w:val="es-CL"/>
                </w:rPr>
                <w:t>shared</w:t>
              </w:r>
              <w:proofErr w:type="spellEnd"/>
              <w:r w:rsidRPr="0002121C">
                <w:rPr>
                  <w:rStyle w:val="Hipervnculo"/>
                  <w:lang w:val="es-CL"/>
                </w:rPr>
                <w:t>/</w:t>
              </w:r>
              <w:proofErr w:type="spellStart"/>
              <w:r w:rsidRPr="0002121C">
                <w:rPr>
                  <w:rStyle w:val="Hipervnculo"/>
                  <w:lang w:val="es-CL"/>
                </w:rPr>
                <w:t>hooks</w:t>
              </w:r>
              <w:proofErr w:type="spellEnd"/>
              <w:r w:rsidRPr="0002121C">
                <w:rPr>
                  <w:rStyle w:val="Hipervnculo"/>
                  <w:lang w:val="es-CL"/>
                </w:rPr>
                <w:t>/</w:t>
              </w:r>
              <w:proofErr w:type="spellStart"/>
              <w:r w:rsidRPr="0002121C">
                <w:rPr>
                  <w:rStyle w:val="Hipervnculo"/>
                  <w:lang w:val="es-CL"/>
                </w:rPr>
                <w:t>useNotificacionesAlIngreso.ts</w:t>
              </w:r>
              <w:proofErr w:type="spellEnd"/>
            </w:hyperlink>
          </w:p>
        </w:tc>
      </w:tr>
    </w:tbl>
    <w:p w14:paraId="4F75BFE5" w14:textId="77777777" w:rsidR="00254C23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 xml:space="preserve">4  </w:t>
      </w:r>
      <w:proofErr w:type="spellStart"/>
      <w:r>
        <w:rPr>
          <w:rFonts w:ascii="Aptos" w:hAnsi="Aptos"/>
          <w:sz w:val="26"/>
        </w:rPr>
        <w:t>Definición</w:t>
      </w:r>
      <w:proofErr w:type="spellEnd"/>
      <w:r>
        <w:rPr>
          <w:rFonts w:ascii="Aptos" w:hAnsi="Aptos"/>
          <w:sz w:val="26"/>
        </w:rPr>
        <w:t xml:space="preserve"> del </w:t>
      </w:r>
      <w:proofErr w:type="spellStart"/>
      <w:r>
        <w:rPr>
          <w:rFonts w:ascii="Aptos" w:hAnsi="Aptos"/>
          <w:sz w:val="26"/>
        </w:rPr>
        <w:t>proceso</w:t>
      </w:r>
      <w:proofErr w:type="spellEnd"/>
      <w:r>
        <w:rPr>
          <w:rFonts w:ascii="Aptos" w:hAnsi="Aptos"/>
          <w:sz w:val="26"/>
        </w:rPr>
        <w:t xml:space="preserve"> a demostrar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6408"/>
      </w:tblGrid>
      <w:tr w:rsidR="00254C23" w14:paraId="4EDE906F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4F8BC8" w14:textId="77777777" w:rsidR="00254C2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B25E75" w14:textId="77777777" w:rsidR="00254C2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Definición del equipo</w:t>
            </w:r>
          </w:p>
        </w:tc>
      </w:tr>
      <w:tr w:rsidR="00254C23" w:rsidRPr="0002121C" w14:paraId="1FC47B38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57DBAC" w14:textId="77777777" w:rsidR="00254C23" w:rsidRDefault="00000000">
            <w:pPr>
              <w:spacing w:after="20"/>
            </w:pPr>
            <w:r>
              <w:rPr>
                <w:color w:val="000000"/>
                <w:sz w:val="18"/>
              </w:rPr>
              <w:t>Tabla principal seleccionada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933E2A" w14:textId="667E6576" w:rsidR="00254C23" w:rsidRPr="0002121C" w:rsidRDefault="0002121C">
            <w:pPr>
              <w:spacing w:after="20"/>
              <w:rPr>
                <w:lang w:val="es-CL"/>
              </w:rPr>
            </w:pPr>
            <w:proofErr w:type="spellStart"/>
            <w:r w:rsidRPr="0002121C">
              <w:rPr>
                <w:lang w:val="es-CL"/>
              </w:rPr>
              <w:t>notas_venta</w:t>
            </w:r>
            <w:proofErr w:type="spellEnd"/>
            <w:r w:rsidRPr="0002121C">
              <w:rPr>
                <w:lang w:val="es-CL"/>
              </w:rPr>
              <w:t xml:space="preserve"> (cabecera de la NV), junto con </w:t>
            </w:r>
            <w:proofErr w:type="spellStart"/>
            <w:r w:rsidRPr="0002121C">
              <w:rPr>
                <w:lang w:val="es-CL"/>
              </w:rPr>
              <w:t>nota_productos</w:t>
            </w:r>
            <w:proofErr w:type="spellEnd"/>
            <w:r w:rsidRPr="0002121C">
              <w:rPr>
                <w:lang w:val="es-CL"/>
              </w:rPr>
              <w:t xml:space="preserve"> (líneas de cada NV). También interviene usuarios: el rol de quien importa (administrador o supervisor) y el de quien ve el resultado (operador).</w:t>
            </w:r>
          </w:p>
        </w:tc>
      </w:tr>
      <w:tr w:rsidR="00254C23" w:rsidRPr="001A5741" w14:paraId="10CEE986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B7E264" w14:textId="77777777" w:rsidR="00254C23" w:rsidRPr="001A5741" w:rsidRDefault="00000000">
            <w:pPr>
              <w:spacing w:after="20"/>
              <w:rPr>
                <w:lang w:val="es-CL"/>
              </w:rPr>
            </w:pPr>
            <w:r w:rsidRPr="001A5741">
              <w:rPr>
                <w:color w:val="000000"/>
                <w:sz w:val="18"/>
                <w:lang w:val="es-CL"/>
              </w:rPr>
              <w:t>Datos del registro D y validaciones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75085E" w14:textId="5A6711CE" w:rsidR="00254C23" w:rsidRPr="001A5741" w:rsidRDefault="0002121C">
            <w:pPr>
              <w:spacing w:after="20"/>
              <w:rPr>
                <w:lang w:val="es-CL"/>
              </w:rPr>
            </w:pPr>
            <w:r w:rsidRPr="0002121C">
              <w:rPr>
                <w:b/>
                <w:bCs/>
                <w:lang w:val="es-CL"/>
              </w:rPr>
              <w:t>Registro D:</w:t>
            </w:r>
            <w:r w:rsidRPr="0002121C">
              <w:rPr>
                <w:lang w:val="es-CL"/>
              </w:rPr>
              <w:t xml:space="preserve"> NV </w:t>
            </w:r>
            <w:r w:rsidRPr="0002121C">
              <w:rPr>
                <w:b/>
                <w:bCs/>
                <w:lang w:val="es-CL"/>
              </w:rPr>
              <w:t>128596</w:t>
            </w:r>
            <w:r w:rsidRPr="0002121C">
              <w:rPr>
                <w:lang w:val="es-CL"/>
              </w:rPr>
              <w:t xml:space="preserve">, cliente </w:t>
            </w:r>
            <w:r w:rsidRPr="0002121C">
              <w:rPr>
                <w:b/>
                <w:bCs/>
                <w:lang w:val="es-CL"/>
              </w:rPr>
              <w:t>AM DECO SPA</w:t>
            </w:r>
            <w:r w:rsidRPr="0002121C">
              <w:rPr>
                <w:lang w:val="es-CL"/>
              </w:rPr>
              <w:t xml:space="preserve">, RUT </w:t>
            </w:r>
            <w:r w:rsidRPr="0002121C">
              <w:rPr>
                <w:b/>
                <w:bCs/>
                <w:lang w:val="es-CL"/>
              </w:rPr>
              <w:t>76.519.713-9</w:t>
            </w:r>
            <w:r w:rsidRPr="0002121C">
              <w:rPr>
                <w:lang w:val="es-CL"/>
              </w:rPr>
              <w:t>, cargada desde su PDF original. Productos: 12 × HX-ESSA6PS-2, 12 × HX-ESSA2USB-2 y 150 × EK-AA10A-B.</w:t>
            </w:r>
            <w:r w:rsidRPr="0002121C">
              <w:rPr>
                <w:lang w:val="es-CL"/>
              </w:rPr>
              <w:br/>
            </w:r>
            <w:r w:rsidRPr="0002121C">
              <w:rPr>
                <w:lang w:val="es-CL"/>
              </w:rPr>
              <w:br/>
            </w:r>
            <w:r w:rsidRPr="0002121C">
              <w:rPr>
                <w:b/>
                <w:bCs/>
                <w:lang w:val="es-CL"/>
              </w:rPr>
              <w:t>Validaciones:</w:t>
            </w:r>
            <w:r w:rsidRPr="0002121C">
              <w:rPr>
                <w:lang w:val="es-CL"/>
              </w:rPr>
              <w:br/>
              <w:t>• El archivo debe ser un PDF legible.</w:t>
            </w:r>
            <w:r w:rsidRPr="0002121C">
              <w:rPr>
                <w:lang w:val="es-CL"/>
              </w:rPr>
              <w:br/>
              <w:t>• Número de NV, cliente y RUT son obligatorios; si el PDF no los trae, se ingresan a mano.</w:t>
            </w:r>
            <w:r w:rsidRPr="0002121C">
              <w:rPr>
                <w:lang w:val="es-CL"/>
              </w:rPr>
              <w:br/>
              <w:t>• El número de NV no puede existir ya en el sistema.</w:t>
            </w:r>
            <w:r w:rsidRPr="0002121C">
              <w:rPr>
                <w:lang w:val="es-CL"/>
              </w:rPr>
              <w:br/>
            </w:r>
            <w:r w:rsidRPr="0002121C">
              <w:rPr>
                <w:lang w:val="es-CL"/>
              </w:rPr>
              <w:lastRenderedPageBreak/>
              <w:t>• Cada código de producto debe existir en el catálogo; los que no, se descartan con aviso. En D, HX-ESSA2USB-2 no está en el catálogo.</w:t>
            </w:r>
            <w:r w:rsidRPr="0002121C">
              <w:rPr>
                <w:lang w:val="es-CL"/>
              </w:rPr>
              <w:br/>
              <w:t>• La NV debe tener al menos un producto válido.</w:t>
            </w:r>
            <w:r w:rsidRPr="0002121C">
              <w:rPr>
                <w:lang w:val="es-CL"/>
              </w:rPr>
              <w:br/>
              <w:t>• Las filas de totales e IVA del pie del PDF no se importan como productos.</w:t>
            </w:r>
            <w:r w:rsidRPr="0002121C">
              <w:rPr>
                <w:lang w:val="es-CL"/>
              </w:rPr>
              <w:br/>
            </w:r>
            <w:r w:rsidRPr="0002121C">
              <w:t xml:space="preserve">• Solo un </w:t>
            </w:r>
            <w:proofErr w:type="spellStart"/>
            <w:r w:rsidRPr="0002121C">
              <w:t>administrador</w:t>
            </w:r>
            <w:proofErr w:type="spellEnd"/>
            <w:r w:rsidRPr="0002121C">
              <w:t xml:space="preserve"> o supervisor </w:t>
            </w:r>
            <w:proofErr w:type="spellStart"/>
            <w:r w:rsidRPr="0002121C">
              <w:t>puede</w:t>
            </w:r>
            <w:proofErr w:type="spellEnd"/>
            <w:r w:rsidRPr="0002121C">
              <w:t xml:space="preserve"> </w:t>
            </w:r>
            <w:proofErr w:type="spellStart"/>
            <w:r w:rsidRPr="0002121C">
              <w:t>importar</w:t>
            </w:r>
            <w:proofErr w:type="spellEnd"/>
            <w:r w:rsidRPr="0002121C">
              <w:t>.</w:t>
            </w:r>
          </w:p>
        </w:tc>
      </w:tr>
      <w:tr w:rsidR="00254C23" w:rsidRPr="0002121C" w14:paraId="283D6B11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E17851" w14:textId="77777777" w:rsidR="00254C23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lastRenderedPageBreak/>
              <w:t>Proceso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que</w:t>
            </w:r>
            <w:proofErr w:type="spellEnd"/>
            <w:r>
              <w:rPr>
                <w:color w:val="000000"/>
                <w:sz w:val="18"/>
              </w:rPr>
              <w:t xml:space="preserve"> se </w:t>
            </w:r>
            <w:proofErr w:type="spellStart"/>
            <w:r>
              <w:rPr>
                <w:color w:val="000000"/>
                <w:sz w:val="18"/>
              </w:rPr>
              <w:t>ejecutará</w:t>
            </w:r>
            <w:proofErr w:type="spellEnd"/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D1B5F0" w14:textId="0A4F748D" w:rsidR="00254C23" w:rsidRPr="0002121C" w:rsidRDefault="0002121C">
            <w:pPr>
              <w:spacing w:after="20"/>
              <w:rPr>
                <w:lang w:val="es-CL"/>
              </w:rPr>
            </w:pPr>
            <w:r w:rsidRPr="0002121C">
              <w:rPr>
                <w:lang w:val="es-CL"/>
              </w:rPr>
              <w:t xml:space="preserve">1. El administrador entra a </w:t>
            </w:r>
            <w:r w:rsidRPr="0002121C">
              <w:rPr>
                <w:b/>
                <w:bCs/>
                <w:lang w:val="es-CL"/>
              </w:rPr>
              <w:t>NV Preparación → + NV</w:t>
            </w:r>
            <w:r w:rsidRPr="0002121C">
              <w:rPr>
                <w:lang w:val="es-CL"/>
              </w:rPr>
              <w:t xml:space="preserve"> y sube el PDF de la NV 128596.</w:t>
            </w:r>
            <w:r w:rsidRPr="0002121C">
              <w:rPr>
                <w:lang w:val="es-CL"/>
              </w:rPr>
              <w:br/>
              <w:t xml:space="preserve">2. El </w:t>
            </w:r>
            <w:proofErr w:type="spellStart"/>
            <w:r w:rsidRPr="0002121C">
              <w:rPr>
                <w:lang w:val="es-CL"/>
              </w:rPr>
              <w:t>parser</w:t>
            </w:r>
            <w:proofErr w:type="spellEnd"/>
            <w:r w:rsidRPr="0002121C">
              <w:rPr>
                <w:lang w:val="es-CL"/>
              </w:rPr>
              <w:t xml:space="preserve"> extrae el número, el cliente, el RUT y las líneas, y busca cada código en el catálogo.</w:t>
            </w:r>
            <w:r w:rsidRPr="0002121C">
              <w:rPr>
                <w:lang w:val="es-CL"/>
              </w:rPr>
              <w:br/>
              <w:t>3. El formulario muestra los datos y avisa que 1 producto no se encontró.</w:t>
            </w:r>
            <w:r w:rsidRPr="0002121C">
              <w:rPr>
                <w:lang w:val="es-CL"/>
              </w:rPr>
              <w:br/>
              <w:t xml:space="preserve">4. Al pulsar </w:t>
            </w:r>
            <w:r w:rsidRPr="0002121C">
              <w:rPr>
                <w:b/>
                <w:bCs/>
                <w:lang w:val="es-CL"/>
              </w:rPr>
              <w:t>Crear nota</w:t>
            </w:r>
            <w:r w:rsidRPr="0002121C">
              <w:rPr>
                <w:lang w:val="es-CL"/>
              </w:rPr>
              <w:t xml:space="preserve">, el servidor valida que no esté duplicada y guarda la NV en </w:t>
            </w:r>
            <w:proofErr w:type="spellStart"/>
            <w:r w:rsidRPr="0002121C">
              <w:rPr>
                <w:lang w:val="es-CL"/>
              </w:rPr>
              <w:t>notas_venta</w:t>
            </w:r>
            <w:proofErr w:type="spellEnd"/>
            <w:r w:rsidRPr="0002121C">
              <w:rPr>
                <w:lang w:val="es-CL"/>
              </w:rPr>
              <w:t xml:space="preserve"> con estado pendiente.</w:t>
            </w:r>
            <w:r w:rsidRPr="0002121C">
              <w:rPr>
                <w:lang w:val="es-CL"/>
              </w:rPr>
              <w:br/>
              <w:t xml:space="preserve">5. El servidor guarda sus 2 líneas válidas en </w:t>
            </w:r>
            <w:proofErr w:type="spellStart"/>
            <w:r w:rsidRPr="0002121C">
              <w:rPr>
                <w:lang w:val="es-CL"/>
              </w:rPr>
              <w:t>nota_productos</w:t>
            </w:r>
            <w:proofErr w:type="spellEnd"/>
            <w:r w:rsidRPr="0002121C">
              <w:rPr>
                <w:lang w:val="es-CL"/>
              </w:rPr>
              <w:t>, también en pendiente.</w:t>
            </w:r>
            <w:r w:rsidRPr="0002121C">
              <w:rPr>
                <w:lang w:val="es-CL"/>
              </w:rPr>
              <w:br/>
              <w:t>6. La NV queda disponible para que un operador la tome, y se notifica a los operadores.</w:t>
            </w:r>
          </w:p>
        </w:tc>
      </w:tr>
      <w:tr w:rsidR="00254C23" w:rsidRPr="001A5741" w14:paraId="3638A44D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412B77" w14:textId="77777777" w:rsidR="00254C23" w:rsidRPr="001A5741" w:rsidRDefault="00000000">
            <w:pPr>
              <w:spacing w:after="20"/>
              <w:rPr>
                <w:lang w:val="es-CL"/>
              </w:rPr>
            </w:pPr>
            <w:r w:rsidRPr="001A5741">
              <w:rPr>
                <w:color w:val="000000"/>
                <w:sz w:val="18"/>
                <w:lang w:val="es-CL"/>
              </w:rPr>
              <w:t>Resultado que permitirá comprobar el funcionamiento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2D4839" w14:textId="27D34165" w:rsidR="00254C23" w:rsidRPr="001A5741" w:rsidRDefault="0002121C">
            <w:pPr>
              <w:spacing w:after="20"/>
              <w:rPr>
                <w:lang w:val="es-CL"/>
              </w:rPr>
            </w:pPr>
            <w:r w:rsidRPr="0002121C">
              <w:rPr>
                <w:lang w:val="es-CL"/>
              </w:rPr>
              <w:t xml:space="preserve">• La NV 128596 aparece en la lista de NV Preparación como </w:t>
            </w:r>
            <w:r w:rsidRPr="0002121C">
              <w:rPr>
                <w:b/>
                <w:bCs/>
                <w:lang w:val="es-CL"/>
              </w:rPr>
              <w:t>Pendiente</w:t>
            </w:r>
            <w:r w:rsidRPr="0002121C">
              <w:rPr>
                <w:lang w:val="es-CL"/>
              </w:rPr>
              <w:t xml:space="preserve">, con </w:t>
            </w:r>
            <w:r w:rsidRPr="0002121C">
              <w:rPr>
                <w:b/>
                <w:bCs/>
                <w:lang w:val="es-CL"/>
              </w:rPr>
              <w:t>2 productos</w:t>
            </w:r>
            <w:r w:rsidRPr="0002121C">
              <w:rPr>
                <w:lang w:val="es-CL"/>
              </w:rPr>
              <w:t xml:space="preserve">, junto a </w:t>
            </w:r>
            <w:proofErr w:type="spellStart"/>
            <w:r w:rsidRPr="0002121C">
              <w:rPr>
                <w:lang w:val="es-CL"/>
              </w:rPr>
              <w:t>A</w:t>
            </w:r>
            <w:proofErr w:type="spellEnd"/>
            <w:r w:rsidRPr="0002121C">
              <w:rPr>
                <w:lang w:val="es-CL"/>
              </w:rPr>
              <w:t>, B y C.</w:t>
            </w:r>
            <w:r w:rsidRPr="0002121C">
              <w:rPr>
                <w:lang w:val="es-CL"/>
              </w:rPr>
              <w:br/>
              <w:t xml:space="preserve">• Al iniciar sesión como </w:t>
            </w:r>
            <w:r w:rsidRPr="0002121C">
              <w:rPr>
                <w:b/>
                <w:bCs/>
                <w:lang w:val="es-CL"/>
              </w:rPr>
              <w:t>operador</w:t>
            </w:r>
            <w:r w:rsidRPr="0002121C">
              <w:rPr>
                <w:lang w:val="es-CL"/>
              </w:rPr>
              <w:t xml:space="preserve"> (</w:t>
            </w:r>
            <w:proofErr w:type="spellStart"/>
            <w:r w:rsidRPr="0002121C">
              <w:rPr>
                <w:lang w:val="es-CL"/>
              </w:rPr>
              <w:t>Jose</w:t>
            </w:r>
            <w:proofErr w:type="spellEnd"/>
            <w:r w:rsidRPr="0002121C">
              <w:rPr>
                <w:lang w:val="es-CL"/>
              </w:rPr>
              <w:t xml:space="preserve"> o Alberto), la NV aparece con el botón </w:t>
            </w:r>
            <w:r w:rsidRPr="0002121C">
              <w:rPr>
                <w:b/>
                <w:bCs/>
                <w:lang w:val="es-CL"/>
              </w:rPr>
              <w:t>Iniciar Picking</w:t>
            </w:r>
            <w:r w:rsidRPr="0002121C">
              <w:rPr>
                <w:lang w:val="es-CL"/>
              </w:rPr>
              <w:t xml:space="preserve"> y llega la notificación de nueva nota. Como </w:t>
            </w:r>
            <w:r w:rsidRPr="0002121C">
              <w:rPr>
                <w:b/>
                <w:bCs/>
                <w:lang w:val="es-CL"/>
              </w:rPr>
              <w:t>validador</w:t>
            </w:r>
            <w:r w:rsidRPr="0002121C">
              <w:rPr>
                <w:lang w:val="es-CL"/>
              </w:rPr>
              <w:t xml:space="preserve"> (Juan), no aparece en NV Despacho, porque aún no está completa.</w:t>
            </w:r>
            <w:r w:rsidRPr="0002121C">
              <w:rPr>
                <w:lang w:val="es-CL"/>
              </w:rPr>
              <w:br/>
              <w:t xml:space="preserve">• En </w:t>
            </w:r>
            <w:proofErr w:type="spellStart"/>
            <w:r w:rsidRPr="0002121C">
              <w:rPr>
                <w:lang w:val="es-CL"/>
              </w:rPr>
              <w:t>Supabase</w:t>
            </w:r>
            <w:proofErr w:type="spellEnd"/>
            <w:r w:rsidRPr="0002121C">
              <w:rPr>
                <w:lang w:val="es-CL"/>
              </w:rPr>
              <w:t xml:space="preserve">, la consulta de </w:t>
            </w:r>
            <w:proofErr w:type="spellStart"/>
            <w:r w:rsidRPr="0002121C">
              <w:rPr>
                <w:lang w:val="es-CL"/>
              </w:rPr>
              <w:t>seed_notas_prueba.sql</w:t>
            </w:r>
            <w:proofErr w:type="spellEnd"/>
            <w:r w:rsidRPr="0002121C">
              <w:rPr>
                <w:lang w:val="es-CL"/>
              </w:rPr>
              <w:t xml:space="preserve"> muestra 128596 en pendiente con 2 productos.</w:t>
            </w:r>
            <w:r w:rsidRPr="0002121C">
              <w:rPr>
                <w:lang w:val="es-CL"/>
              </w:rPr>
              <w:br/>
              <w:t>• Al subir de nuevo el mismo PDF, el sistema lo rechaza con "Ya existe una nota con número 128596".</w:t>
            </w:r>
          </w:p>
        </w:tc>
      </w:tr>
      <w:tr w:rsidR="0002121C" w:rsidRPr="001A5741" w14:paraId="07E7A7A5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9D97B7" w14:textId="77777777" w:rsidR="0002121C" w:rsidRDefault="0002121C">
            <w:pPr>
              <w:spacing w:after="20"/>
              <w:rPr>
                <w:color w:val="000000"/>
                <w:sz w:val="18"/>
                <w:lang w:val="es-CL"/>
              </w:rPr>
            </w:pPr>
          </w:p>
          <w:p w14:paraId="52F8C594" w14:textId="77777777" w:rsidR="0002121C" w:rsidRDefault="0002121C">
            <w:pPr>
              <w:spacing w:after="20"/>
              <w:rPr>
                <w:color w:val="000000"/>
                <w:sz w:val="18"/>
                <w:lang w:val="es-CL"/>
              </w:rPr>
            </w:pPr>
          </w:p>
          <w:p w14:paraId="756BAFCD" w14:textId="77777777" w:rsidR="0002121C" w:rsidRDefault="0002121C">
            <w:pPr>
              <w:spacing w:after="20"/>
              <w:rPr>
                <w:color w:val="000000"/>
                <w:sz w:val="18"/>
                <w:lang w:val="es-CL"/>
              </w:rPr>
            </w:pPr>
          </w:p>
          <w:p w14:paraId="5054E2C1" w14:textId="77777777" w:rsidR="0002121C" w:rsidRPr="001A5741" w:rsidRDefault="0002121C">
            <w:pPr>
              <w:spacing w:after="20"/>
              <w:rPr>
                <w:color w:val="000000"/>
                <w:sz w:val="18"/>
                <w:lang w:val="es-CL"/>
              </w:rPr>
            </w:pP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8BDE9A" w14:textId="77777777" w:rsidR="0002121C" w:rsidRPr="001A5741" w:rsidRDefault="0002121C">
            <w:pPr>
              <w:spacing w:after="20"/>
              <w:rPr>
                <w:lang w:val="es-CL"/>
              </w:rPr>
            </w:pPr>
          </w:p>
        </w:tc>
      </w:tr>
    </w:tbl>
    <w:p w14:paraId="3603DF89" w14:textId="77777777" w:rsidR="00254C23" w:rsidRPr="001A5741" w:rsidRDefault="00000000">
      <w:pPr>
        <w:pStyle w:val="Ttulo1"/>
        <w:spacing w:before="140" w:after="80"/>
        <w:rPr>
          <w:lang w:val="es-CL"/>
        </w:rPr>
      </w:pPr>
      <w:r w:rsidRPr="001A5741">
        <w:rPr>
          <w:rFonts w:ascii="Aptos" w:hAnsi="Aptos"/>
          <w:sz w:val="26"/>
          <w:lang w:val="es-CL"/>
        </w:rPr>
        <w:t>5  Plan de trabajo de la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1584"/>
        <w:gridCol w:w="1080"/>
        <w:gridCol w:w="1080"/>
        <w:gridCol w:w="1224"/>
        <w:gridCol w:w="2088"/>
      </w:tblGrid>
      <w:tr w:rsidR="00254C23" w14:paraId="39E5D662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A36223" w14:textId="77777777" w:rsidR="00254C2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Tarea o </w:t>
            </w:r>
            <w:proofErr w:type="spellStart"/>
            <w:r>
              <w:rPr>
                <w:b/>
                <w:color w:val="FFFFFF"/>
                <w:sz w:val="18"/>
              </w:rPr>
              <w:t>actividad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FF8AA9D" w14:textId="77777777" w:rsidR="00254C2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B610F7" w14:textId="77777777" w:rsidR="00254C2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Inicio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B5BBF4" w14:textId="77777777" w:rsidR="00254C2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F872E1" w14:textId="77777777" w:rsidR="00254C2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5C0983" w14:textId="77777777" w:rsidR="00254C2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254C23" w14:paraId="3E1BE149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5E47BE" w14:textId="77777777" w:rsidR="00254C23" w:rsidRDefault="00254C23">
            <w:pPr>
              <w:spacing w:after="20"/>
            </w:pP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F30B34" w14:textId="77777777" w:rsidR="00254C23" w:rsidRDefault="00254C23">
            <w:pPr>
              <w:spacing w:after="20"/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01B928" w14:textId="77777777" w:rsidR="00254C23" w:rsidRDefault="00254C23">
            <w:pPr>
              <w:spacing w:after="20"/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29299F" w14:textId="77777777" w:rsidR="00254C23" w:rsidRDefault="00254C23">
            <w:pPr>
              <w:spacing w:after="20"/>
            </w:pP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2E766D" w14:textId="77777777" w:rsidR="00254C23" w:rsidRDefault="00254C23">
            <w:pPr>
              <w:spacing w:after="20"/>
            </w:pP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82203E" w14:textId="77777777" w:rsidR="00254C23" w:rsidRDefault="00254C23">
            <w:pPr>
              <w:spacing w:after="20"/>
            </w:pPr>
          </w:p>
        </w:tc>
      </w:tr>
      <w:tr w:rsidR="00254C23" w14:paraId="400A5861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9E839D" w14:textId="77777777" w:rsidR="00254C23" w:rsidRDefault="00254C23">
            <w:pPr>
              <w:spacing w:after="20"/>
            </w:pP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2BEC90" w14:textId="77777777" w:rsidR="00254C23" w:rsidRDefault="00254C23">
            <w:pPr>
              <w:spacing w:after="20"/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1F1193" w14:textId="77777777" w:rsidR="00254C23" w:rsidRDefault="00254C23">
            <w:pPr>
              <w:spacing w:after="20"/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F21641" w14:textId="77777777" w:rsidR="00254C23" w:rsidRDefault="00254C23">
            <w:pPr>
              <w:spacing w:after="20"/>
            </w:pP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4CC45C" w14:textId="77777777" w:rsidR="00254C23" w:rsidRDefault="00254C23">
            <w:pPr>
              <w:spacing w:after="20"/>
            </w:pP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15C3EE" w14:textId="77777777" w:rsidR="00254C23" w:rsidRDefault="00254C23">
            <w:pPr>
              <w:spacing w:after="20"/>
            </w:pPr>
          </w:p>
        </w:tc>
      </w:tr>
      <w:tr w:rsidR="00254C23" w14:paraId="591315B8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ED4FB0" w14:textId="77777777" w:rsidR="00254C23" w:rsidRDefault="00254C23">
            <w:pPr>
              <w:spacing w:after="20"/>
            </w:pP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616F399" w14:textId="77777777" w:rsidR="00254C23" w:rsidRDefault="00254C23">
            <w:pPr>
              <w:spacing w:after="20"/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8BF433" w14:textId="77777777" w:rsidR="00254C23" w:rsidRDefault="00254C23">
            <w:pPr>
              <w:spacing w:after="20"/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24042B" w14:textId="77777777" w:rsidR="00254C23" w:rsidRDefault="00254C23">
            <w:pPr>
              <w:spacing w:after="20"/>
            </w:pP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C0D5F0" w14:textId="77777777" w:rsidR="00254C23" w:rsidRDefault="00254C23">
            <w:pPr>
              <w:spacing w:after="20"/>
            </w:pP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DC3CBD" w14:textId="77777777" w:rsidR="00254C23" w:rsidRDefault="00254C23">
            <w:pPr>
              <w:spacing w:after="20"/>
            </w:pPr>
          </w:p>
        </w:tc>
      </w:tr>
    </w:tbl>
    <w:p w14:paraId="4C3525BC" w14:textId="77777777" w:rsidR="00254C23" w:rsidRDefault="00000000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 xml:space="preserve">6  </w:t>
      </w:r>
      <w:proofErr w:type="spellStart"/>
      <w:r>
        <w:rPr>
          <w:rFonts w:ascii="Aptos" w:hAnsi="Aptos"/>
          <w:sz w:val="26"/>
        </w:rPr>
        <w:t>Demostración</w:t>
      </w:r>
      <w:proofErr w:type="spellEnd"/>
      <w:r>
        <w:rPr>
          <w:rFonts w:ascii="Aptos" w:hAnsi="Aptos"/>
          <w:sz w:val="26"/>
        </w:rPr>
        <w:t xml:space="preserve"> y </w:t>
      </w:r>
      <w:proofErr w:type="spellStart"/>
      <w:r>
        <w:rPr>
          <w:rFonts w:ascii="Aptos" w:hAnsi="Aptos"/>
          <w:sz w:val="26"/>
        </w:rPr>
        <w:t>comprobación</w:t>
      </w:r>
      <w:proofErr w:type="spellEnd"/>
    </w:p>
    <w:p w14:paraId="2DF57ABC" w14:textId="77777777" w:rsidR="00254C23" w:rsidRPr="001A5741" w:rsidRDefault="00000000">
      <w:pPr>
        <w:spacing w:after="80" w:line="252" w:lineRule="auto"/>
        <w:rPr>
          <w:lang w:val="es-CL"/>
        </w:rPr>
      </w:pPr>
      <w:r w:rsidRPr="001A5741">
        <w:rPr>
          <w:color w:val="000000"/>
          <w:lang w:val="es-CL"/>
        </w:rPr>
        <w:t>En la siguiente reunión, el equipo deberá ejecutar el flujo completo. No basta con mostrar el diseño, el código o las tablas por separado: el funcionamiento debe observarse desde la aplicación.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3816"/>
        <w:gridCol w:w="2736"/>
      </w:tblGrid>
      <w:tr w:rsidR="00254C23" w14:paraId="64B208FB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72452E" w14:textId="77777777" w:rsidR="00254C2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D4C91B" w14:textId="77777777" w:rsidR="00254C2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 observada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33F103" w14:textId="77777777" w:rsidR="00254C2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Evaluación</w:t>
            </w:r>
          </w:p>
        </w:tc>
      </w:tr>
      <w:tr w:rsidR="00254C23" w:rsidRPr="0002121C" w14:paraId="2ED2A003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0F7FFE" w14:textId="77777777" w:rsidR="00254C23" w:rsidRPr="001A5741" w:rsidRDefault="00000000">
            <w:pPr>
              <w:spacing w:after="20"/>
              <w:rPr>
                <w:lang w:val="es-CL"/>
              </w:rPr>
            </w:pPr>
            <w:r w:rsidRPr="001A5741">
              <w:rPr>
                <w:color w:val="000000"/>
                <w:sz w:val="18"/>
                <w:lang w:val="es-CL"/>
              </w:rPr>
              <w:t>1  Mostrar los registros A, B y C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AE01F2" w14:textId="283B7EB2" w:rsidR="00254C23" w:rsidRPr="0002121C" w:rsidRDefault="0002121C">
            <w:pPr>
              <w:spacing w:after="20"/>
              <w:rPr>
                <w:lang w:val="es-CL"/>
              </w:rPr>
            </w:pPr>
            <w:r w:rsidRPr="0002121C">
              <w:rPr>
                <w:lang w:val="es-CL"/>
              </w:rPr>
              <w:t xml:space="preserve">En </w:t>
            </w:r>
            <w:proofErr w:type="spellStart"/>
            <w:r w:rsidRPr="0002121C">
              <w:rPr>
                <w:lang w:val="es-CL"/>
              </w:rPr>
              <w:t>Supabase</w:t>
            </w:r>
            <w:proofErr w:type="spellEnd"/>
            <w:r w:rsidRPr="0002121C">
              <w:rPr>
                <w:lang w:val="es-CL"/>
              </w:rPr>
              <w:t xml:space="preserve">, la consulta de </w:t>
            </w:r>
            <w:proofErr w:type="spellStart"/>
            <w:r w:rsidRPr="0002121C">
              <w:rPr>
                <w:lang w:val="es-CL"/>
              </w:rPr>
              <w:t>supabase</w:t>
            </w:r>
            <w:proofErr w:type="spellEnd"/>
            <w:r w:rsidRPr="0002121C">
              <w:rPr>
                <w:lang w:val="es-CL"/>
              </w:rPr>
              <w:t>/</w:t>
            </w:r>
            <w:proofErr w:type="spellStart"/>
            <w:r w:rsidRPr="0002121C">
              <w:rPr>
                <w:lang w:val="es-CL"/>
              </w:rPr>
              <w:t>seed_notas_prueba.sql</w:t>
            </w:r>
            <w:proofErr w:type="spellEnd"/>
            <w:r w:rsidRPr="0002121C">
              <w:rPr>
                <w:lang w:val="es-CL"/>
              </w:rPr>
              <w:t xml:space="preserve"> muestra las NV </w:t>
            </w:r>
            <w:r>
              <w:rPr>
                <w:b/>
                <w:bCs/>
                <w:lang w:val="es-CL"/>
              </w:rPr>
              <w:t>1298569</w:t>
            </w:r>
            <w:r w:rsidRPr="0002121C">
              <w:rPr>
                <w:b/>
                <w:bCs/>
                <w:lang w:val="es-CL"/>
              </w:rPr>
              <w:t xml:space="preserve"> (Cliente Prueba A)</w:t>
            </w:r>
            <w:r w:rsidRPr="0002121C">
              <w:rPr>
                <w:lang w:val="es-CL"/>
              </w:rPr>
              <w:t xml:space="preserve">, </w:t>
            </w:r>
            <w:r>
              <w:rPr>
                <w:b/>
                <w:bCs/>
                <w:lang w:val="es-CL"/>
              </w:rPr>
              <w:t xml:space="preserve">122790 </w:t>
            </w:r>
            <w:r w:rsidRPr="0002121C">
              <w:rPr>
                <w:b/>
                <w:bCs/>
                <w:lang w:val="es-CL"/>
              </w:rPr>
              <w:t>(Cliente Prueba B)</w:t>
            </w:r>
            <w:r w:rsidRPr="0002121C">
              <w:rPr>
                <w:lang w:val="es-CL"/>
              </w:rPr>
              <w:t xml:space="preserve"> y </w:t>
            </w:r>
            <w:r>
              <w:rPr>
                <w:b/>
                <w:bCs/>
                <w:lang w:val="es-CL"/>
              </w:rPr>
              <w:t xml:space="preserve">127824 </w:t>
            </w:r>
            <w:r w:rsidRPr="0002121C">
              <w:rPr>
                <w:b/>
                <w:bCs/>
                <w:lang w:val="es-CL"/>
              </w:rPr>
              <w:t xml:space="preserve"> (Cliente Prueba C)</w:t>
            </w:r>
            <w:r w:rsidRPr="0002121C">
              <w:rPr>
                <w:lang w:val="es-CL"/>
              </w:rPr>
              <w:t xml:space="preserve">, en estado pendiente y con 2 productos </w:t>
            </w:r>
            <w:r>
              <w:rPr>
                <w:lang w:val="es-CL"/>
              </w:rPr>
              <w:t xml:space="preserve">en alguna y </w:t>
            </w:r>
            <w:proofErr w:type="spellStart"/>
            <w:r>
              <w:rPr>
                <w:lang w:val="es-CL"/>
              </w:rPr>
              <w:t>mas</w:t>
            </w:r>
            <w:proofErr w:type="spellEnd"/>
            <w:r>
              <w:rPr>
                <w:lang w:val="es-CL"/>
              </w:rPr>
              <w:t xml:space="preserve"> en otra.</w:t>
            </w:r>
            <w:r w:rsidRPr="0002121C">
              <w:rPr>
                <w:lang w:val="es-CL"/>
              </w:rPr>
              <w:t xml:space="preserve"> En la app, como administrador, las tres aparecen en </w:t>
            </w:r>
            <w:r>
              <w:rPr>
                <w:b/>
                <w:bCs/>
                <w:lang w:val="es-CL"/>
              </w:rPr>
              <w:t xml:space="preserve">el </w:t>
            </w:r>
            <w:proofErr w:type="spellStart"/>
            <w:r>
              <w:rPr>
                <w:b/>
                <w:bCs/>
                <w:lang w:val="es-CL"/>
              </w:rPr>
              <w:t>modulo</w:t>
            </w:r>
            <w:proofErr w:type="spellEnd"/>
            <w:r>
              <w:rPr>
                <w:b/>
                <w:bCs/>
                <w:lang w:val="es-CL"/>
              </w:rPr>
              <w:t xml:space="preserve"> NV </w:t>
            </w:r>
            <w:proofErr w:type="spellStart"/>
            <w:r>
              <w:rPr>
                <w:b/>
                <w:bCs/>
                <w:lang w:val="es-CL"/>
              </w:rPr>
              <w:t>Preparacion</w:t>
            </w:r>
            <w:proofErr w:type="spellEnd"/>
            <w:r w:rsidRPr="0002121C">
              <w:rPr>
                <w:lang w:val="es-CL"/>
              </w:rPr>
              <w:t>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8D967B" w14:textId="68FEE987" w:rsidR="00254C23" w:rsidRPr="0002121C" w:rsidRDefault="0002121C">
            <w:pPr>
              <w:spacing w:after="20"/>
              <w:rPr>
                <w:lang w:val="es-CL"/>
              </w:rPr>
            </w:pPr>
            <w:r w:rsidRPr="0002121C">
              <w:rPr>
                <w:color w:val="000000"/>
                <w:sz w:val="18"/>
                <w:lang w:val="es-CL"/>
              </w:rPr>
              <w:t xml:space="preserve">X </w:t>
            </w:r>
            <w:r w:rsidR="00000000" w:rsidRPr="0002121C">
              <w:rPr>
                <w:color w:val="000000"/>
                <w:sz w:val="18"/>
                <w:lang w:val="es-CL"/>
              </w:rPr>
              <w:t>Logrado  ☐ Parcial  ☐ No logrado</w:t>
            </w:r>
          </w:p>
        </w:tc>
      </w:tr>
      <w:tr w:rsidR="00254C23" w:rsidRPr="00A528AF" w14:paraId="7D17E06E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5156D3" w14:textId="77777777" w:rsidR="00254C23" w:rsidRPr="001A5741" w:rsidRDefault="00000000">
            <w:pPr>
              <w:spacing w:after="20"/>
              <w:rPr>
                <w:lang w:val="es-CL"/>
              </w:rPr>
            </w:pPr>
            <w:r w:rsidRPr="001A5741">
              <w:rPr>
                <w:color w:val="000000"/>
                <w:sz w:val="18"/>
                <w:lang w:val="es-CL"/>
              </w:rPr>
              <w:t>2  Ingresar el registro D desde la pantalla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7CBE4A" w14:textId="11EDF07B" w:rsidR="00254C23" w:rsidRPr="0002121C" w:rsidRDefault="0002121C">
            <w:pPr>
              <w:spacing w:after="20"/>
              <w:rPr>
                <w:lang w:val="es-CL"/>
              </w:rPr>
            </w:pPr>
            <w:r w:rsidRPr="0002121C">
              <w:rPr>
                <w:lang w:val="es-CL"/>
              </w:rPr>
              <w:t xml:space="preserve">El administrador entra a </w:t>
            </w:r>
            <w:r w:rsidRPr="0002121C">
              <w:rPr>
                <w:b/>
                <w:bCs/>
                <w:lang w:val="es-CL"/>
              </w:rPr>
              <w:t>NV Preparación → + NV</w:t>
            </w:r>
            <w:r w:rsidRPr="0002121C">
              <w:rPr>
                <w:lang w:val="es-CL"/>
              </w:rPr>
              <w:t xml:space="preserve"> y sube el PDF de la </w:t>
            </w:r>
            <w:r w:rsidRPr="0002121C">
              <w:rPr>
                <w:b/>
                <w:bCs/>
                <w:lang w:val="es-CL"/>
              </w:rPr>
              <w:t>NV 128596</w:t>
            </w:r>
            <w:r w:rsidRPr="0002121C">
              <w:rPr>
                <w:lang w:val="es-CL"/>
              </w:rPr>
              <w:t xml:space="preserve">. El formulario se llena solo con el número 128596, el cliente </w:t>
            </w:r>
            <w:r w:rsidRPr="0002121C">
              <w:rPr>
                <w:b/>
                <w:bCs/>
                <w:lang w:val="es-CL"/>
              </w:rPr>
              <w:t>AM DECO SPA</w:t>
            </w:r>
            <w:r w:rsidRPr="0002121C">
              <w:rPr>
                <w:lang w:val="es-CL"/>
              </w:rPr>
              <w:t xml:space="preserve">, el RUT </w:t>
            </w:r>
            <w:r w:rsidRPr="0002121C">
              <w:rPr>
                <w:b/>
                <w:bCs/>
                <w:lang w:val="es-CL"/>
              </w:rPr>
              <w:t>76.519.713-9</w:t>
            </w:r>
            <w:r w:rsidRPr="0002121C">
              <w:rPr>
                <w:lang w:val="es-CL"/>
              </w:rPr>
              <w:t xml:space="preserve"> y la lista de productos leídos del PDF.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9CC3FF" w14:textId="74C419EC" w:rsidR="00254C23" w:rsidRPr="00A528AF" w:rsidRDefault="00A528AF">
            <w:pPr>
              <w:spacing w:after="20"/>
              <w:rPr>
                <w:lang w:val="es-CL"/>
              </w:rPr>
            </w:pPr>
            <w:r w:rsidRPr="00A528AF">
              <w:rPr>
                <w:color w:val="000000"/>
                <w:sz w:val="18"/>
                <w:lang w:val="es-CL"/>
              </w:rPr>
              <w:t>X</w:t>
            </w:r>
            <w:r w:rsidR="00000000" w:rsidRPr="00A528AF">
              <w:rPr>
                <w:color w:val="000000"/>
                <w:sz w:val="18"/>
                <w:lang w:val="es-CL"/>
              </w:rPr>
              <w:t xml:space="preserve"> Logrado  ☐ Parcial  ☐ No logrado</w:t>
            </w:r>
          </w:p>
        </w:tc>
      </w:tr>
      <w:tr w:rsidR="00254C23" w:rsidRPr="00A528AF" w14:paraId="0C2B4A9E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09D127" w14:textId="77777777" w:rsidR="00254C23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3  Validar </w:t>
            </w:r>
            <w:proofErr w:type="spellStart"/>
            <w:r>
              <w:rPr>
                <w:color w:val="000000"/>
                <w:sz w:val="18"/>
              </w:rPr>
              <w:t>los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datos</w:t>
            </w:r>
            <w:proofErr w:type="spellEnd"/>
            <w:r>
              <w:rPr>
                <w:color w:val="000000"/>
                <w:sz w:val="18"/>
              </w:rPr>
              <w:t xml:space="preserve"> ingresados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A97BF1" w14:textId="68F23A55" w:rsidR="00254C23" w:rsidRDefault="0002121C">
            <w:pPr>
              <w:spacing w:after="20"/>
            </w:pPr>
            <w:r w:rsidRPr="0002121C">
              <w:rPr>
                <w:lang w:val="es-CL"/>
              </w:rPr>
              <w:t xml:space="preserve">La pantalla marca HX-ESSA2USB-2 como </w:t>
            </w:r>
            <w:r w:rsidRPr="0002121C">
              <w:rPr>
                <w:b/>
                <w:bCs/>
                <w:lang w:val="es-CL"/>
              </w:rPr>
              <w:t>No encontrado</w:t>
            </w:r>
            <w:r w:rsidRPr="0002121C">
              <w:rPr>
                <w:lang w:val="es-CL"/>
              </w:rPr>
              <w:t xml:space="preserve"> y avisa que se ignorará. La fila de totales e IVA del pie del PDF no aparece como producto. </w:t>
            </w:r>
            <w:r w:rsidRPr="0002121C">
              <w:t xml:space="preserve">El </w:t>
            </w:r>
            <w:proofErr w:type="spellStart"/>
            <w:r w:rsidRPr="0002121C">
              <w:t>botón</w:t>
            </w:r>
            <w:proofErr w:type="spellEnd"/>
            <w:r w:rsidRPr="0002121C">
              <w:t xml:space="preserve"> dice </w:t>
            </w:r>
            <w:r w:rsidRPr="0002121C">
              <w:rPr>
                <w:b/>
                <w:bCs/>
              </w:rPr>
              <w:t xml:space="preserve">Crear nota (2 </w:t>
            </w:r>
            <w:proofErr w:type="spellStart"/>
            <w:r w:rsidRPr="0002121C">
              <w:rPr>
                <w:b/>
                <w:bCs/>
              </w:rPr>
              <w:t>productos</w:t>
            </w:r>
            <w:proofErr w:type="spellEnd"/>
            <w:r w:rsidRPr="0002121C">
              <w:rPr>
                <w:b/>
                <w:bCs/>
              </w:rPr>
              <w:t>)</w:t>
            </w:r>
            <w:r w:rsidRPr="0002121C">
              <w:t>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049DEC" w14:textId="507C0A74" w:rsidR="00254C23" w:rsidRPr="00A528AF" w:rsidRDefault="00000000">
            <w:pPr>
              <w:spacing w:after="20"/>
              <w:rPr>
                <w:lang w:val="es-CL"/>
              </w:rPr>
            </w:pPr>
            <w:r w:rsidRPr="00A528AF">
              <w:rPr>
                <w:color w:val="000000"/>
                <w:sz w:val="18"/>
                <w:lang w:val="es-CL"/>
              </w:rPr>
              <w:t xml:space="preserve"> Logrado </w:t>
            </w:r>
            <w:r w:rsidR="00A528AF">
              <w:rPr>
                <w:color w:val="000000"/>
                <w:sz w:val="18"/>
                <w:lang w:val="es-CL"/>
              </w:rPr>
              <w:t>X</w:t>
            </w:r>
            <w:r w:rsidRPr="00A528AF">
              <w:rPr>
                <w:color w:val="000000"/>
                <w:sz w:val="18"/>
                <w:lang w:val="es-CL"/>
              </w:rPr>
              <w:t xml:space="preserve"> Parcial  ☐ No logrado</w:t>
            </w:r>
          </w:p>
        </w:tc>
      </w:tr>
      <w:tr w:rsidR="00254C23" w:rsidRPr="00A528AF" w14:paraId="12B2C707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DA47BE" w14:textId="77777777" w:rsidR="00254C23" w:rsidRPr="001A5741" w:rsidRDefault="00000000">
            <w:pPr>
              <w:spacing w:after="20"/>
              <w:rPr>
                <w:lang w:val="es-CL"/>
              </w:rPr>
            </w:pPr>
            <w:r w:rsidRPr="001A5741">
              <w:rPr>
                <w:color w:val="000000"/>
                <w:sz w:val="18"/>
                <w:lang w:val="es-CL"/>
              </w:rPr>
              <w:t>4  Comprobar que D quedó almacenado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FF34A5" w14:textId="2A247620" w:rsidR="00254C23" w:rsidRPr="0002121C" w:rsidRDefault="0002121C">
            <w:pPr>
              <w:spacing w:after="20"/>
              <w:rPr>
                <w:lang w:val="es-CL"/>
              </w:rPr>
            </w:pPr>
            <w:r w:rsidRPr="0002121C">
              <w:rPr>
                <w:lang w:val="es-CL"/>
              </w:rPr>
              <w:t xml:space="preserve">Tras pulsar </w:t>
            </w:r>
            <w:r w:rsidRPr="0002121C">
              <w:rPr>
                <w:b/>
                <w:bCs/>
                <w:lang w:val="es-CL"/>
              </w:rPr>
              <w:t>Crear nota</w:t>
            </w:r>
            <w:r w:rsidRPr="0002121C">
              <w:rPr>
                <w:lang w:val="es-CL"/>
              </w:rPr>
              <w:t xml:space="preserve">, la app muestra el detalle de la NV 128596 sin errores. En </w:t>
            </w:r>
            <w:proofErr w:type="spellStart"/>
            <w:r w:rsidRPr="0002121C">
              <w:rPr>
                <w:lang w:val="es-CL"/>
              </w:rPr>
              <w:t>Supabase</w:t>
            </w:r>
            <w:proofErr w:type="spellEnd"/>
            <w:r w:rsidRPr="0002121C">
              <w:rPr>
                <w:lang w:val="es-CL"/>
              </w:rPr>
              <w:t xml:space="preserve">, la misma consulta del paso 1 muestra ahora </w:t>
            </w:r>
            <w:r w:rsidRPr="0002121C">
              <w:rPr>
                <w:b/>
                <w:bCs/>
                <w:lang w:val="es-CL"/>
              </w:rPr>
              <w:t>cuatro</w:t>
            </w:r>
            <w:r w:rsidRPr="0002121C">
              <w:rPr>
                <w:lang w:val="es-CL"/>
              </w:rPr>
              <w:t xml:space="preserve"> registros: A, B, C y </w:t>
            </w:r>
            <w:r w:rsidRPr="0002121C">
              <w:rPr>
                <w:b/>
                <w:bCs/>
                <w:lang w:val="es-CL"/>
              </w:rPr>
              <w:t>128596</w:t>
            </w:r>
            <w:r w:rsidRPr="0002121C">
              <w:rPr>
                <w:lang w:val="es-CL"/>
              </w:rPr>
              <w:t xml:space="preserve">, este último en pendiente con </w:t>
            </w:r>
            <w:r w:rsidRPr="0002121C">
              <w:rPr>
                <w:b/>
                <w:bCs/>
                <w:lang w:val="es-CL"/>
              </w:rPr>
              <w:t>2 productos</w:t>
            </w:r>
            <w:r w:rsidRPr="0002121C">
              <w:rPr>
                <w:lang w:val="es-CL"/>
              </w:rPr>
              <w:t>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9351B8" w14:textId="2F257BCB" w:rsidR="00254C23" w:rsidRPr="00A528AF" w:rsidRDefault="00A528AF">
            <w:pPr>
              <w:spacing w:after="20"/>
              <w:rPr>
                <w:lang w:val="es-CL"/>
              </w:rPr>
            </w:pPr>
            <w:r w:rsidRPr="00A528AF">
              <w:rPr>
                <w:color w:val="000000"/>
                <w:sz w:val="18"/>
                <w:lang w:val="es-CL"/>
              </w:rPr>
              <w:t>X</w:t>
            </w:r>
            <w:r w:rsidR="00000000" w:rsidRPr="00A528AF">
              <w:rPr>
                <w:color w:val="000000"/>
                <w:sz w:val="18"/>
                <w:lang w:val="es-CL"/>
              </w:rPr>
              <w:t xml:space="preserve"> Logrado  ☐ Parcial  ☐ No logrado</w:t>
            </w:r>
          </w:p>
        </w:tc>
      </w:tr>
      <w:tr w:rsidR="00254C23" w:rsidRPr="00A528AF" w14:paraId="5CDBF4B0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8A2072" w14:textId="77777777" w:rsidR="00254C23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5  </w:t>
            </w:r>
            <w:proofErr w:type="spellStart"/>
            <w:r>
              <w:rPr>
                <w:color w:val="000000"/>
                <w:sz w:val="18"/>
              </w:rPr>
              <w:t>Ejecutar</w:t>
            </w:r>
            <w:proofErr w:type="spellEnd"/>
            <w:r>
              <w:rPr>
                <w:color w:val="000000"/>
                <w:sz w:val="18"/>
              </w:rPr>
              <w:t xml:space="preserve"> el </w:t>
            </w:r>
            <w:proofErr w:type="spellStart"/>
            <w:r>
              <w:rPr>
                <w:color w:val="000000"/>
                <w:sz w:val="18"/>
              </w:rPr>
              <w:t>proceso</w:t>
            </w:r>
            <w:proofErr w:type="spellEnd"/>
            <w:r>
              <w:rPr>
                <w:color w:val="000000"/>
                <w:sz w:val="18"/>
              </w:rPr>
              <w:t xml:space="preserve"> definido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0BAB81" w14:textId="5E5CF374" w:rsidR="00254C23" w:rsidRPr="0002121C" w:rsidRDefault="0002121C">
            <w:pPr>
              <w:spacing w:after="20"/>
              <w:rPr>
                <w:lang w:val="es-CL"/>
              </w:rPr>
            </w:pPr>
            <w:r w:rsidRPr="0002121C">
              <w:rPr>
                <w:lang w:val="es-CL"/>
              </w:rPr>
              <w:t xml:space="preserve">Al iniciar sesión como </w:t>
            </w:r>
            <w:r w:rsidRPr="0002121C">
              <w:rPr>
                <w:b/>
                <w:bCs/>
                <w:lang w:val="es-CL"/>
              </w:rPr>
              <w:t>operador</w:t>
            </w:r>
            <w:r w:rsidRPr="0002121C">
              <w:rPr>
                <w:lang w:val="es-CL"/>
              </w:rPr>
              <w:t xml:space="preserve"> (</w:t>
            </w:r>
            <w:proofErr w:type="spellStart"/>
            <w:r w:rsidRPr="0002121C">
              <w:rPr>
                <w:lang w:val="es-CL"/>
              </w:rPr>
              <w:t>Jose</w:t>
            </w:r>
            <w:proofErr w:type="spellEnd"/>
            <w:r w:rsidRPr="0002121C">
              <w:rPr>
                <w:lang w:val="es-CL"/>
              </w:rPr>
              <w:t xml:space="preserve"> o Alberto), llega la notificación de nueva NV. La NV 128596 aparece en su lista con el botón </w:t>
            </w:r>
            <w:r w:rsidRPr="0002121C">
              <w:rPr>
                <w:b/>
                <w:bCs/>
                <w:lang w:val="es-CL"/>
              </w:rPr>
              <w:t>Iniciar Picking</w:t>
            </w:r>
            <w:r w:rsidRPr="0002121C">
              <w:rPr>
                <w:lang w:val="es-CL"/>
              </w:rPr>
              <w:t xml:space="preserve">. Al iniciar sesión como </w:t>
            </w:r>
            <w:r w:rsidRPr="0002121C">
              <w:rPr>
                <w:b/>
                <w:bCs/>
                <w:lang w:val="es-CL"/>
              </w:rPr>
              <w:t>validador</w:t>
            </w:r>
            <w:r w:rsidRPr="0002121C">
              <w:rPr>
                <w:lang w:val="es-CL"/>
              </w:rPr>
              <w:t xml:space="preserve"> (Juan), la NV no aparece en </w:t>
            </w:r>
            <w:r w:rsidRPr="0002121C">
              <w:rPr>
                <w:b/>
                <w:bCs/>
                <w:lang w:val="es-CL"/>
              </w:rPr>
              <w:t>NV Despacho</w:t>
            </w:r>
            <w:r w:rsidRPr="0002121C">
              <w:rPr>
                <w:lang w:val="es-CL"/>
              </w:rPr>
              <w:t>, porque todavía no está completa.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BF3187" w14:textId="597BA580" w:rsidR="00254C23" w:rsidRPr="00A528AF" w:rsidRDefault="00A528AF">
            <w:pPr>
              <w:spacing w:after="20"/>
              <w:rPr>
                <w:lang w:val="es-CL"/>
              </w:rPr>
            </w:pPr>
            <w:r w:rsidRPr="00A528AF">
              <w:rPr>
                <w:color w:val="000000"/>
                <w:sz w:val="18"/>
                <w:lang w:val="es-CL"/>
              </w:rPr>
              <w:t>X</w:t>
            </w:r>
            <w:r w:rsidR="00000000" w:rsidRPr="00A528AF">
              <w:rPr>
                <w:color w:val="000000"/>
                <w:sz w:val="18"/>
                <w:lang w:val="es-CL"/>
              </w:rPr>
              <w:t xml:space="preserve"> Logrado  ☐ Parcial  ☐ No logrado</w:t>
            </w:r>
          </w:p>
        </w:tc>
      </w:tr>
      <w:tr w:rsidR="00254C23" w:rsidRPr="00A528AF" w14:paraId="44ACCFD3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46EC4F" w14:textId="77777777" w:rsidR="00254C23" w:rsidRPr="001A5741" w:rsidRDefault="00000000">
            <w:pPr>
              <w:spacing w:after="20"/>
              <w:rPr>
                <w:lang w:val="es-CL"/>
              </w:rPr>
            </w:pPr>
            <w:r w:rsidRPr="001A5741">
              <w:rPr>
                <w:color w:val="000000"/>
                <w:sz w:val="18"/>
                <w:lang w:val="es-CL"/>
              </w:rPr>
              <w:t>6  Mostrar y comprobar el resultado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4E493E1" w14:textId="73ED5B90" w:rsidR="00254C23" w:rsidRPr="0002121C" w:rsidRDefault="0002121C">
            <w:pPr>
              <w:spacing w:after="20"/>
              <w:rPr>
                <w:lang w:val="es-CL"/>
              </w:rPr>
            </w:pPr>
            <w:r w:rsidRPr="0002121C">
              <w:rPr>
                <w:lang w:val="es-CL"/>
              </w:rPr>
              <w:t xml:space="preserve">En </w:t>
            </w:r>
            <w:r w:rsidRPr="0002121C">
              <w:rPr>
                <w:b/>
                <w:bCs/>
                <w:lang w:val="es-CL"/>
              </w:rPr>
              <w:t>NV Preparación</w:t>
            </w:r>
            <w:r w:rsidRPr="0002121C">
              <w:rPr>
                <w:lang w:val="es-CL"/>
              </w:rPr>
              <w:t xml:space="preserve">, la NV 128596 aparece como </w:t>
            </w:r>
            <w:r w:rsidRPr="0002121C">
              <w:rPr>
                <w:b/>
                <w:bCs/>
                <w:lang w:val="es-CL"/>
              </w:rPr>
              <w:t>Pendiente</w:t>
            </w:r>
            <w:r w:rsidRPr="0002121C">
              <w:rPr>
                <w:lang w:val="es-CL"/>
              </w:rPr>
              <w:t xml:space="preserve"> con 2 productos, junto a </w:t>
            </w:r>
            <w:proofErr w:type="spellStart"/>
            <w:r w:rsidRPr="0002121C">
              <w:rPr>
                <w:lang w:val="es-CL"/>
              </w:rPr>
              <w:t>A</w:t>
            </w:r>
            <w:proofErr w:type="spellEnd"/>
            <w:r w:rsidRPr="0002121C">
              <w:rPr>
                <w:lang w:val="es-CL"/>
              </w:rPr>
              <w:t xml:space="preserve">, B y C. Como prueba de la regla, se sube </w:t>
            </w:r>
            <w:r w:rsidRPr="0002121C">
              <w:rPr>
                <w:b/>
                <w:bCs/>
                <w:lang w:val="es-CL"/>
              </w:rPr>
              <w:t>de nuevo</w:t>
            </w:r>
            <w:r w:rsidRPr="0002121C">
              <w:rPr>
                <w:lang w:val="es-CL"/>
              </w:rPr>
              <w:t xml:space="preserve"> el mismo PDF y el sistema lo rechaza con </w:t>
            </w:r>
            <w:r w:rsidRPr="0002121C">
              <w:rPr>
                <w:i/>
                <w:iCs/>
                <w:lang w:val="es-CL"/>
              </w:rPr>
              <w:t xml:space="preserve">"Ya existe una nota con número </w:t>
            </w:r>
            <w:r w:rsidRPr="0002121C">
              <w:rPr>
                <w:i/>
                <w:iCs/>
                <w:lang w:val="es-CL"/>
              </w:rPr>
              <w:lastRenderedPageBreak/>
              <w:t>128596"</w:t>
            </w:r>
            <w:r w:rsidRPr="0002121C">
              <w:rPr>
                <w:lang w:val="es-CL"/>
              </w:rPr>
              <w:t>, sin crear un registro duplicado.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009D7E8" w14:textId="792C4C2D" w:rsidR="00254C23" w:rsidRPr="00A528AF" w:rsidRDefault="00A528AF">
            <w:pPr>
              <w:spacing w:after="20"/>
              <w:rPr>
                <w:lang w:val="es-CL"/>
              </w:rPr>
            </w:pPr>
            <w:r w:rsidRPr="00A528AF">
              <w:rPr>
                <w:color w:val="000000"/>
                <w:sz w:val="18"/>
                <w:lang w:val="es-CL"/>
              </w:rPr>
              <w:lastRenderedPageBreak/>
              <w:t xml:space="preserve">X </w:t>
            </w:r>
            <w:r w:rsidR="00000000" w:rsidRPr="00A528AF">
              <w:rPr>
                <w:color w:val="000000"/>
                <w:sz w:val="18"/>
                <w:lang w:val="es-CL"/>
              </w:rPr>
              <w:t>Logrado  ☐ Parcial  ☐ No logrado</w:t>
            </w:r>
          </w:p>
        </w:tc>
      </w:tr>
    </w:tbl>
    <w:p w14:paraId="34ADA4E6" w14:textId="77777777" w:rsidR="00254C23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 xml:space="preserve">7  </w:t>
      </w:r>
      <w:proofErr w:type="spellStart"/>
      <w:r>
        <w:rPr>
          <w:rFonts w:ascii="Aptos" w:hAnsi="Aptos"/>
          <w:sz w:val="26"/>
        </w:rPr>
        <w:t>Revisión</w:t>
      </w:r>
      <w:proofErr w:type="spellEnd"/>
      <w:r>
        <w:rPr>
          <w:rFonts w:ascii="Aptos" w:hAnsi="Aptos"/>
          <w:sz w:val="26"/>
        </w:rPr>
        <w:t xml:space="preserve"> del </w:t>
      </w:r>
      <w:proofErr w:type="spellStart"/>
      <w:r>
        <w:rPr>
          <w:rFonts w:ascii="Aptos" w:hAnsi="Aptos"/>
          <w:sz w:val="26"/>
        </w:rPr>
        <w:t>incremento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4248"/>
        <w:gridCol w:w="2736"/>
      </w:tblGrid>
      <w:tr w:rsidR="00254C23" w:rsidRPr="0002121C" w14:paraId="3992FA18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9BDDD4" w14:textId="77777777" w:rsidR="00254C2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99D26C" w14:textId="77777777" w:rsidR="00254C2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o evidencia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2A7338" w14:textId="77777777" w:rsidR="00254C23" w:rsidRPr="0002121C" w:rsidRDefault="00000000">
            <w:pPr>
              <w:jc w:val="center"/>
              <w:rPr>
                <w:lang w:val="es-CL"/>
              </w:rPr>
            </w:pPr>
            <w:proofErr w:type="spellStart"/>
            <w:r>
              <w:rPr>
                <w:b/>
                <w:color w:val="FFFFFF"/>
                <w:sz w:val="18"/>
              </w:rPr>
              <w:t>Evaluación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r w:rsidRPr="0002121C">
              <w:rPr>
                <w:b/>
                <w:color w:val="FFFFFF"/>
                <w:sz w:val="18"/>
                <w:lang w:val="es-CL"/>
              </w:rPr>
              <w:t>del equipo</w:t>
            </w:r>
          </w:p>
        </w:tc>
      </w:tr>
      <w:tr w:rsidR="00254C23" w:rsidRPr="00A528AF" w14:paraId="18D4F076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9140E3" w14:textId="77777777" w:rsidR="00254C23" w:rsidRDefault="00000000">
            <w:pPr>
              <w:spacing w:after="20"/>
            </w:pPr>
            <w:r>
              <w:rPr>
                <w:color w:val="000000"/>
                <w:sz w:val="18"/>
              </w:rPr>
              <w:t>¿</w:t>
            </w:r>
            <w:proofErr w:type="spellStart"/>
            <w:r>
              <w:rPr>
                <w:color w:val="000000"/>
                <w:sz w:val="18"/>
              </w:rPr>
              <w:t>Qué</w:t>
            </w:r>
            <w:proofErr w:type="spellEnd"/>
            <w:r>
              <w:rPr>
                <w:color w:val="000000"/>
                <w:sz w:val="18"/>
              </w:rPr>
              <w:t xml:space="preserve"> se </w:t>
            </w:r>
            <w:proofErr w:type="spellStart"/>
            <w:r>
              <w:rPr>
                <w:color w:val="000000"/>
                <w:sz w:val="18"/>
              </w:rPr>
              <w:t>completó</w:t>
            </w:r>
            <w:proofErr w:type="spellEnd"/>
            <w:r>
              <w:rPr>
                <w:color w:val="000000"/>
                <w:sz w:val="18"/>
              </w:rPr>
              <w:t>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9279"/>
            </w:tblGrid>
            <w:tr w:rsidR="00A528AF" w:rsidRPr="00A528AF" w14:paraId="7434A0D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1A86AD8" w14:textId="77777777" w:rsidR="00A528AF" w:rsidRPr="00A528AF" w:rsidRDefault="00A528AF" w:rsidP="00A528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4"/>
                      <w:lang w:val="es-CL" w:eastAsia="es-CL"/>
                    </w:rPr>
                  </w:pPr>
                </w:p>
              </w:tc>
              <w:tc>
                <w:tcPr>
                  <w:tcW w:w="9234" w:type="dxa"/>
                  <w:vAlign w:val="center"/>
                  <w:hideMark/>
                </w:tcPr>
                <w:p w14:paraId="0517917A" w14:textId="2874635F" w:rsidR="00A528AF" w:rsidRPr="00A528AF" w:rsidRDefault="00A528AF" w:rsidP="00A528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</w:pPr>
                  <w:r w:rsidRPr="00A528A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 xml:space="preserve">• </w:t>
                  </w:r>
                  <w:r w:rsidRPr="00A528A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Interfaces por rol:</w:t>
                  </w:r>
                  <w:r w:rsidRPr="00A528A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 xml:space="preserve"> </w:t>
                  </w:r>
                  <w:proofErr w:type="spellStart"/>
                  <w:r w:rsidRPr="00A528A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>admin</w:t>
                  </w:r>
                  <w:proofErr w:type="spellEnd"/>
                  <w:r w:rsidRPr="00A528A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 xml:space="preserve"> (control total y gestión de usuarios), supervisor (lo mismo que </w:t>
                  </w:r>
                  <w:proofErr w:type="spellStart"/>
                  <w:r w:rsidRPr="00A528A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>admin</w:t>
                  </w:r>
                  <w:proofErr w:type="spellEnd"/>
                  <w:r w:rsidRPr="00A528A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 xml:space="preserve">, salvo usuarios), </w:t>
                  </w:r>
                  <w:r w:rsidRPr="00A528A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validador</w:t>
                  </w:r>
                  <w:r w:rsidRPr="00A528A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 xml:space="preserve"> (rol nuevo: NV Despacho, Historial y </w:t>
                  </w:r>
                  <w:proofErr w:type="spellStart"/>
                  <w:r w:rsidRPr="00A528A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>Dashboard</w:t>
                  </w:r>
                  <w:proofErr w:type="spellEnd"/>
                  <w:r w:rsidRPr="00A528A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>) y operador (NV Preparación y panel de bienvenida con su nombre).</w:t>
                  </w:r>
                  <w:r w:rsidRPr="00A528A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br/>
                    <w:t xml:space="preserve">• </w:t>
                  </w:r>
                  <w:proofErr w:type="spellStart"/>
                  <w:r w:rsidRPr="00A528A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Parser</w:t>
                  </w:r>
                  <w:proofErr w:type="spellEnd"/>
                  <w:r w:rsidRPr="00A528A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 xml:space="preserve"> del PDF de NV:</w:t>
                  </w:r>
                  <w:r w:rsidRPr="00A528A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 xml:space="preserve"> extrae número, cliente, RUT y líneas; se corrigió que importaba la fila de IVA como producto.</w:t>
                  </w:r>
                  <w:r w:rsidRPr="00A528A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br/>
                    <w:t xml:space="preserve">• </w:t>
                  </w:r>
                  <w:r w:rsidRPr="00A528A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Base de datos</w:t>
                  </w:r>
                  <w:r w:rsidRPr="00A528A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 xml:space="preserve"> en </w:t>
                  </w:r>
                  <w:proofErr w:type="spellStart"/>
                  <w:r w:rsidRPr="00A528A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>Supabase</w:t>
                  </w:r>
                  <w:proofErr w:type="spellEnd"/>
                  <w:r w:rsidRPr="00A528A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>: esquema reconstruido (</w:t>
                  </w:r>
                  <w:proofErr w:type="spellStart"/>
                  <w:r w:rsidRPr="00A528AF">
                    <w:rPr>
                      <w:rFonts w:ascii="Courier New" w:eastAsia="Times New Roman" w:hAnsi="Courier New" w:cs="Courier New"/>
                      <w:sz w:val="20"/>
                      <w:szCs w:val="20"/>
                      <w:lang w:val="es-CL" w:eastAsia="es-CL"/>
                    </w:rPr>
                    <w:t>Schema_base.sql</w:t>
                  </w:r>
                  <w:proofErr w:type="spellEnd"/>
                  <w:r w:rsidRPr="00A528A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>), 105 productos cargados y la bodega con 6 pasillos, 89 racks y 712 posiciones visibles en el mapa.</w:t>
                  </w:r>
                </w:p>
              </w:tc>
            </w:tr>
          </w:tbl>
          <w:p w14:paraId="1D7319F6" w14:textId="77777777" w:rsidR="00254C23" w:rsidRPr="00A528AF" w:rsidRDefault="00254C23">
            <w:pPr>
              <w:spacing w:after="20"/>
              <w:rPr>
                <w:lang w:val="es-CL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B7AF82" w14:textId="3C12E9DD" w:rsidR="00254C23" w:rsidRPr="00A528AF" w:rsidRDefault="00A528AF">
            <w:pPr>
              <w:spacing w:after="20"/>
              <w:rPr>
                <w:lang w:val="es-CL"/>
              </w:rPr>
            </w:pPr>
            <w:r w:rsidRPr="00A528AF">
              <w:rPr>
                <w:color w:val="000000"/>
                <w:sz w:val="18"/>
                <w:lang w:val="es-CL"/>
              </w:rPr>
              <w:t>X</w:t>
            </w:r>
            <w:r w:rsidR="00000000" w:rsidRPr="00A528AF">
              <w:rPr>
                <w:color w:val="000000"/>
                <w:sz w:val="18"/>
                <w:lang w:val="es-CL"/>
              </w:rPr>
              <w:t xml:space="preserve"> Logrado  ☐ Parcial  ☐ No logrado</w:t>
            </w:r>
          </w:p>
        </w:tc>
      </w:tr>
      <w:tr w:rsidR="00254C23" w:rsidRPr="00A528AF" w14:paraId="1882D4E8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19975D" w14:textId="77777777" w:rsidR="00254C23" w:rsidRPr="001A5741" w:rsidRDefault="00000000">
            <w:pPr>
              <w:spacing w:after="20"/>
              <w:rPr>
                <w:lang w:val="es-CL"/>
              </w:rPr>
            </w:pPr>
            <w:r w:rsidRPr="001A5741">
              <w:rPr>
                <w:color w:val="000000"/>
                <w:sz w:val="18"/>
                <w:lang w:val="es-CL"/>
              </w:rPr>
              <w:t>¿Qué quedó incompleto y cómo se comprobó el resultado?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D0A2FA" w14:textId="3EFD141B" w:rsidR="00254C23" w:rsidRPr="00A528AF" w:rsidRDefault="00A528AF">
            <w:pPr>
              <w:spacing w:after="20"/>
              <w:rPr>
                <w:lang w:val="es-CL"/>
              </w:rPr>
            </w:pPr>
            <w:r w:rsidRPr="00A528AF">
              <w:rPr>
                <w:b/>
                <w:bCs/>
                <w:lang w:val="es-CL"/>
              </w:rPr>
              <w:t>Incompleto:</w:t>
            </w:r>
            <w:r w:rsidRPr="00A528AF">
              <w:rPr>
                <w:lang w:val="es-CL"/>
              </w:rPr>
              <w:br/>
              <w:t>• La demo del registro D está pendiente.</w:t>
            </w:r>
            <w:r w:rsidRPr="00A528AF">
              <w:rPr>
                <w:lang w:val="es-CL"/>
              </w:rPr>
              <w:br/>
              <w:t xml:space="preserve">• No hay stock cargado en </w:t>
            </w:r>
            <w:proofErr w:type="spellStart"/>
            <w:r w:rsidRPr="00A528AF">
              <w:rPr>
                <w:lang w:val="es-CL"/>
              </w:rPr>
              <w:t>lotes_inventario</w:t>
            </w:r>
            <w:proofErr w:type="spellEnd"/>
            <w:r w:rsidRPr="00A528AF">
              <w:rPr>
                <w:lang w:val="es-CL"/>
              </w:rPr>
              <w:t xml:space="preserve">, así que el </w:t>
            </w:r>
            <w:proofErr w:type="spellStart"/>
            <w:r w:rsidRPr="00A528AF">
              <w:rPr>
                <w:lang w:val="es-CL"/>
              </w:rPr>
              <w:t>picking</w:t>
            </w:r>
            <w:proofErr w:type="spellEnd"/>
            <w:r w:rsidRPr="00A528AF">
              <w:rPr>
                <w:lang w:val="es-CL"/>
              </w:rPr>
              <w:t xml:space="preserve"> hace "salidas libres" sin descontar inventario.</w:t>
            </w:r>
            <w:r w:rsidRPr="00A528AF">
              <w:rPr>
                <w:lang w:val="es-CL"/>
              </w:rPr>
              <w:br/>
            </w:r>
            <w:r w:rsidRPr="00A528AF">
              <w:rPr>
                <w:lang w:val="es-CL"/>
              </w:rPr>
              <w:br/>
            </w:r>
            <w:r w:rsidRPr="00A528AF">
              <w:rPr>
                <w:b/>
                <w:bCs/>
                <w:lang w:val="es-CL"/>
              </w:rPr>
              <w:t>Cómo se comprobó:</w:t>
            </w:r>
            <w:r w:rsidRPr="00A528AF">
              <w:rPr>
                <w:lang w:val="es-CL"/>
              </w:rPr>
              <w:br/>
              <w:t>• El proyecto compila sin errores (</w:t>
            </w:r>
            <w:proofErr w:type="spellStart"/>
            <w:r w:rsidRPr="00A528AF">
              <w:rPr>
                <w:lang w:val="es-CL"/>
              </w:rPr>
              <w:t>TypeScript</w:t>
            </w:r>
            <w:proofErr w:type="spellEnd"/>
            <w:r w:rsidRPr="00A528AF">
              <w:rPr>
                <w:lang w:val="es-CL"/>
              </w:rPr>
              <w:t xml:space="preserve">, </w:t>
            </w:r>
            <w:proofErr w:type="spellStart"/>
            <w:r w:rsidRPr="00A528AF">
              <w:rPr>
                <w:lang w:val="es-CL"/>
              </w:rPr>
              <w:t>frontend</w:t>
            </w:r>
            <w:proofErr w:type="spellEnd"/>
            <w:r w:rsidRPr="00A528AF">
              <w:rPr>
                <w:lang w:val="es-CL"/>
              </w:rPr>
              <w:t xml:space="preserve"> y API).</w:t>
            </w:r>
            <w:r w:rsidRPr="00A528AF">
              <w:rPr>
                <w:lang w:val="es-CL"/>
              </w:rPr>
              <w:br/>
              <w:t xml:space="preserve">• El </w:t>
            </w:r>
            <w:proofErr w:type="spellStart"/>
            <w:r w:rsidRPr="00A528AF">
              <w:rPr>
                <w:lang w:val="es-CL"/>
              </w:rPr>
              <w:t>parser</w:t>
            </w:r>
            <w:proofErr w:type="spellEnd"/>
            <w:r w:rsidRPr="00A528AF">
              <w:rPr>
                <w:lang w:val="es-CL"/>
              </w:rPr>
              <w:t xml:space="preserve"> se probó con 6 NV reales y ninguna importó la fila de IVA.</w:t>
            </w:r>
            <w:r w:rsidRPr="00A528AF">
              <w:rPr>
                <w:lang w:val="es-CL"/>
              </w:rPr>
              <w:br/>
              <w:t xml:space="preserve">• Se verificó con consultas a </w:t>
            </w:r>
            <w:proofErr w:type="spellStart"/>
            <w:r w:rsidRPr="00A528AF">
              <w:rPr>
                <w:lang w:val="es-CL"/>
              </w:rPr>
              <w:t>Supabase</w:t>
            </w:r>
            <w:proofErr w:type="spellEnd"/>
            <w:r w:rsidRPr="00A528AF">
              <w:rPr>
                <w:lang w:val="es-CL"/>
              </w:rPr>
              <w:t xml:space="preserve"> que existen las 22 tablas, los usuarios con sus roles, los productos y las ubicaciones.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0922A5" w14:textId="20BD0A05" w:rsidR="00254C23" w:rsidRPr="00A528AF" w:rsidRDefault="00A528AF">
            <w:pPr>
              <w:spacing w:after="20"/>
              <w:rPr>
                <w:lang w:val="es-CL"/>
              </w:rPr>
            </w:pPr>
            <w:r w:rsidRPr="00A528AF">
              <w:rPr>
                <w:color w:val="000000"/>
                <w:sz w:val="18"/>
                <w:lang w:val="es-CL"/>
              </w:rPr>
              <w:t xml:space="preserve">X </w:t>
            </w:r>
            <w:r w:rsidR="00000000" w:rsidRPr="00A528AF">
              <w:rPr>
                <w:color w:val="000000"/>
                <w:sz w:val="18"/>
                <w:lang w:val="es-CL"/>
              </w:rPr>
              <w:t>Logrado  ☐ Parcial  ☐ No logrado</w:t>
            </w:r>
          </w:p>
        </w:tc>
      </w:tr>
      <w:tr w:rsidR="00254C23" w:rsidRPr="00A528AF" w14:paraId="154F7859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2E8E43" w14:textId="77777777" w:rsidR="00254C23" w:rsidRPr="001A5741" w:rsidRDefault="00000000">
            <w:pPr>
              <w:spacing w:after="20"/>
              <w:rPr>
                <w:lang w:val="es-CL"/>
              </w:rPr>
            </w:pPr>
            <w:r w:rsidRPr="001A5741">
              <w:rPr>
                <w:color w:val="000000"/>
                <w:sz w:val="18"/>
                <w:lang w:val="es-CL"/>
              </w:rPr>
              <w:t>¿Qué decisión técnica se tomó?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149335" w14:textId="721C2CD7" w:rsidR="00254C23" w:rsidRPr="00A528AF" w:rsidRDefault="00A528AF">
            <w:pPr>
              <w:spacing w:after="20"/>
              <w:rPr>
                <w:lang w:val="es-CL"/>
              </w:rPr>
            </w:pPr>
            <w:r w:rsidRPr="00A528AF">
              <w:rPr>
                <w:lang w:val="es-CL"/>
              </w:rPr>
              <w:t xml:space="preserve">• </w:t>
            </w:r>
            <w:r w:rsidRPr="00A528AF">
              <w:rPr>
                <w:b/>
                <w:bCs/>
                <w:lang w:val="es-CL"/>
              </w:rPr>
              <w:t>Solo ejecución local:</w:t>
            </w:r>
            <w:r w:rsidRPr="00A528AF">
              <w:rPr>
                <w:lang w:val="es-CL"/>
              </w:rPr>
              <w:t xml:space="preserve"> API en Next.js (puerto 3001) y </w:t>
            </w:r>
            <w:proofErr w:type="spellStart"/>
            <w:r w:rsidRPr="00A528AF">
              <w:rPr>
                <w:lang w:val="es-CL"/>
              </w:rPr>
              <w:t>frontend</w:t>
            </w:r>
            <w:proofErr w:type="spellEnd"/>
            <w:r w:rsidRPr="00A528AF">
              <w:rPr>
                <w:lang w:val="es-CL"/>
              </w:rPr>
              <w:t xml:space="preserve"> en Vite (5180), sin despliegue</w:t>
            </w:r>
            <w:r>
              <w:rPr>
                <w:lang w:val="es-CL"/>
              </w:rPr>
              <w:t xml:space="preserve"> por el momento.</w:t>
            </w:r>
            <w:r w:rsidRPr="00A528AF">
              <w:rPr>
                <w:lang w:val="es-CL"/>
              </w:rPr>
              <w:br/>
              <w:t xml:space="preserve">• </w:t>
            </w:r>
            <w:r w:rsidRPr="00A528AF">
              <w:rPr>
                <w:b/>
                <w:bCs/>
                <w:lang w:val="es-CL"/>
              </w:rPr>
              <w:t>Esquema versionado en el repositorio,</w:t>
            </w:r>
            <w:r w:rsidRPr="00A528AF">
              <w:rPr>
                <w:lang w:val="es-CL"/>
              </w:rPr>
              <w:t xml:space="preserve"> reconstruido desde las consultas del código, con RLS y permisos explícitos.</w:t>
            </w:r>
            <w:r w:rsidRPr="00A528AF">
              <w:rPr>
                <w:lang w:val="es-CL"/>
              </w:rPr>
              <w:br/>
              <w:t xml:space="preserve">• </w:t>
            </w:r>
            <w:r w:rsidRPr="00A528AF">
              <w:rPr>
                <w:b/>
                <w:bCs/>
                <w:lang w:val="es-CL"/>
              </w:rPr>
              <w:t xml:space="preserve">Bloqueo de usuarios con el "ban" de </w:t>
            </w:r>
            <w:proofErr w:type="spellStart"/>
            <w:r w:rsidRPr="00A528AF">
              <w:rPr>
                <w:b/>
                <w:bCs/>
                <w:lang w:val="es-CL"/>
              </w:rPr>
              <w:t>Supabase</w:t>
            </w:r>
            <w:proofErr w:type="spellEnd"/>
            <w:r w:rsidRPr="00A528AF">
              <w:rPr>
                <w:b/>
                <w:bCs/>
                <w:lang w:val="es-CL"/>
              </w:rPr>
              <w:t xml:space="preserve"> Auth,</w:t>
            </w:r>
            <w:r w:rsidRPr="00A528AF">
              <w:rPr>
                <w:lang w:val="es-CL"/>
              </w:rPr>
              <w:t xml:space="preserve"> para no borrar a usuarios con historial y conservar la auditoría.</w:t>
            </w:r>
            <w:r w:rsidRPr="00A528AF">
              <w:rPr>
                <w:lang w:val="es-CL"/>
              </w:rPr>
              <w:br/>
              <w:t xml:space="preserve">• </w:t>
            </w:r>
            <w:r w:rsidRPr="00A528AF">
              <w:rPr>
                <w:b/>
                <w:bCs/>
                <w:lang w:val="es-CL"/>
              </w:rPr>
              <w:t>Permisos validados en el servidor,</w:t>
            </w:r>
            <w:r w:rsidRPr="00A528AF">
              <w:rPr>
                <w:lang w:val="es-CL"/>
              </w:rPr>
              <w:t xml:space="preserve"> no solo en la pantalla.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601D44" w14:textId="5108FDAF" w:rsidR="00254C23" w:rsidRPr="00A528AF" w:rsidRDefault="00A528AF">
            <w:pPr>
              <w:spacing w:after="20"/>
              <w:rPr>
                <w:lang w:val="es-CL"/>
              </w:rPr>
            </w:pPr>
            <w:r w:rsidRPr="00A528AF">
              <w:rPr>
                <w:color w:val="000000"/>
                <w:sz w:val="18"/>
                <w:lang w:val="es-CL"/>
              </w:rPr>
              <w:t xml:space="preserve">X </w:t>
            </w:r>
            <w:r w:rsidR="00000000" w:rsidRPr="00A528AF">
              <w:rPr>
                <w:color w:val="000000"/>
                <w:sz w:val="18"/>
                <w:lang w:val="es-CL"/>
              </w:rPr>
              <w:t>Logrado  ☐ Parcial  ☐ No logrado</w:t>
            </w:r>
          </w:p>
        </w:tc>
      </w:tr>
      <w:tr w:rsidR="00A528AF" w:rsidRPr="00A528AF" w14:paraId="60E2B01D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33BD38" w14:textId="77777777" w:rsidR="00A528AF" w:rsidRDefault="00A528AF">
            <w:pPr>
              <w:spacing w:after="20"/>
              <w:rPr>
                <w:color w:val="000000"/>
                <w:sz w:val="18"/>
                <w:lang w:val="es-CL"/>
              </w:rPr>
            </w:pPr>
          </w:p>
          <w:p w14:paraId="59D1E2A5" w14:textId="77777777" w:rsidR="00A528AF" w:rsidRDefault="00A528AF">
            <w:pPr>
              <w:spacing w:after="20"/>
              <w:rPr>
                <w:color w:val="000000"/>
                <w:sz w:val="18"/>
                <w:lang w:val="es-CL"/>
              </w:rPr>
            </w:pPr>
          </w:p>
          <w:p w14:paraId="25304D58" w14:textId="77777777" w:rsidR="00A528AF" w:rsidRDefault="00A528AF">
            <w:pPr>
              <w:spacing w:after="20"/>
              <w:rPr>
                <w:color w:val="000000"/>
                <w:sz w:val="18"/>
                <w:lang w:val="es-CL"/>
              </w:rPr>
            </w:pPr>
          </w:p>
          <w:p w14:paraId="1E2A22FB" w14:textId="77777777" w:rsidR="00A528AF" w:rsidRDefault="00A528AF">
            <w:pPr>
              <w:spacing w:after="20"/>
              <w:rPr>
                <w:color w:val="000000"/>
                <w:sz w:val="18"/>
                <w:lang w:val="es-CL"/>
              </w:rPr>
            </w:pPr>
          </w:p>
          <w:p w14:paraId="1CA42542" w14:textId="77777777" w:rsidR="00A528AF" w:rsidRDefault="00A528AF">
            <w:pPr>
              <w:spacing w:after="20"/>
              <w:rPr>
                <w:color w:val="000000"/>
                <w:sz w:val="18"/>
                <w:lang w:val="es-CL"/>
              </w:rPr>
            </w:pPr>
          </w:p>
          <w:p w14:paraId="0F4AF5AD" w14:textId="77777777" w:rsidR="00A528AF" w:rsidRPr="001A5741" w:rsidRDefault="00A528AF">
            <w:pPr>
              <w:spacing w:after="20"/>
              <w:rPr>
                <w:color w:val="000000"/>
                <w:sz w:val="18"/>
                <w:lang w:val="es-CL"/>
              </w:rPr>
            </w:pP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BF964F" w14:textId="77777777" w:rsidR="00A528AF" w:rsidRPr="00A528AF" w:rsidRDefault="00A528AF">
            <w:pPr>
              <w:spacing w:after="20"/>
              <w:rPr>
                <w:lang w:val="es-CL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F631D6" w14:textId="77777777" w:rsidR="00A528AF" w:rsidRPr="00A528AF" w:rsidRDefault="00A528AF">
            <w:pPr>
              <w:spacing w:after="20"/>
              <w:rPr>
                <w:color w:val="000000"/>
                <w:sz w:val="18"/>
                <w:lang w:val="es-CL"/>
              </w:rPr>
            </w:pPr>
          </w:p>
        </w:tc>
      </w:tr>
    </w:tbl>
    <w:p w14:paraId="24C89C1D" w14:textId="77777777" w:rsidR="00254C23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lastRenderedPageBreak/>
        <w:t xml:space="preserve">8  </w:t>
      </w:r>
      <w:proofErr w:type="spellStart"/>
      <w:r>
        <w:rPr>
          <w:rFonts w:ascii="Aptos" w:hAnsi="Aptos"/>
          <w:sz w:val="26"/>
        </w:rPr>
        <w:t>Bloqueos</w:t>
      </w:r>
      <w:proofErr w:type="spellEnd"/>
      <w:r>
        <w:rPr>
          <w:rFonts w:ascii="Aptos" w:hAnsi="Aptos"/>
          <w:sz w:val="26"/>
        </w:rPr>
        <w:t xml:space="preserve"> </w:t>
      </w:r>
      <w:proofErr w:type="spellStart"/>
      <w:r>
        <w:rPr>
          <w:rFonts w:ascii="Aptos" w:hAnsi="Aptos"/>
          <w:sz w:val="26"/>
        </w:rPr>
        <w:t>riesgos</w:t>
      </w:r>
      <w:proofErr w:type="spellEnd"/>
      <w:r>
        <w:rPr>
          <w:rFonts w:ascii="Aptos" w:hAnsi="Aptos"/>
          <w:sz w:val="26"/>
        </w:rPr>
        <w:t xml:space="preserve"> y decisiones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880"/>
        <w:gridCol w:w="2160"/>
      </w:tblGrid>
      <w:tr w:rsidR="00254C23" w14:paraId="4D43E8C0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19DDB3" w14:textId="77777777" w:rsidR="00254C2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Bloqueo o riesgo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5AFBB6" w14:textId="77777777" w:rsidR="00254C2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Impacto en la solución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774D3B" w14:textId="77777777" w:rsidR="00254C2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 acordada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2DAC1A6" w14:textId="77777777" w:rsidR="00254C2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 y fecha</w:t>
            </w:r>
          </w:p>
        </w:tc>
      </w:tr>
      <w:tr w:rsidR="00254C23" w:rsidRPr="00A528AF" w14:paraId="5A706802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44F9DF" w14:textId="5E3BD414" w:rsidR="00254C23" w:rsidRPr="00A528AF" w:rsidRDefault="00A528AF">
            <w:pPr>
              <w:spacing w:after="20"/>
              <w:rPr>
                <w:lang w:val="es-CL"/>
              </w:rPr>
            </w:pPr>
            <w:r w:rsidRPr="00A528AF">
              <w:rPr>
                <w:lang w:val="es-CL"/>
              </w:rPr>
              <w:t>No hay stock cargado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32BDFA" w14:textId="760DE530" w:rsidR="00254C23" w:rsidRPr="00A528AF" w:rsidRDefault="00A528AF">
            <w:pPr>
              <w:spacing w:after="20"/>
              <w:rPr>
                <w:lang w:val="es-CL"/>
              </w:rPr>
            </w:pPr>
            <w:r w:rsidRPr="00A528AF">
              <w:rPr>
                <w:lang w:val="es-CL"/>
              </w:rPr>
              <w:t xml:space="preserve">El </w:t>
            </w:r>
            <w:proofErr w:type="spellStart"/>
            <w:r w:rsidRPr="00A528AF">
              <w:rPr>
                <w:lang w:val="es-CL"/>
              </w:rPr>
              <w:t>picking</w:t>
            </w:r>
            <w:proofErr w:type="spellEnd"/>
            <w:r w:rsidRPr="00A528AF">
              <w:rPr>
                <w:lang w:val="es-CL"/>
              </w:rPr>
              <w:t xml:space="preserve"> no descuenta inventario real (FIFO sin lotes) y el mapa se ve vacío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AECAC1" w14:textId="2B0DD3EE" w:rsidR="00254C23" w:rsidRPr="00A528AF" w:rsidRDefault="00A528AF">
            <w:pPr>
              <w:spacing w:after="20"/>
              <w:rPr>
                <w:lang w:val="es-CL"/>
              </w:rPr>
            </w:pPr>
            <w:r w:rsidRPr="00A528AF">
              <w:rPr>
                <w:lang w:val="es-CL"/>
              </w:rPr>
              <w:t>Definir cómo se carga el stock para la tesis</w:t>
            </w:r>
            <w:r>
              <w:rPr>
                <w:lang w:val="es-CL"/>
              </w:rPr>
              <w:t xml:space="preserve"> (si es que se carga </w:t>
            </w:r>
            <w:proofErr w:type="spellStart"/>
            <w:r>
              <w:rPr>
                <w:lang w:val="es-CL"/>
              </w:rPr>
              <w:t>debio</w:t>
            </w:r>
            <w:proofErr w:type="spellEnd"/>
            <w:r>
              <w:rPr>
                <w:lang w:val="es-CL"/>
              </w:rPr>
              <w:t xml:space="preserve"> a software SOFTLAND)</w:t>
            </w:r>
            <w:r w:rsidRPr="00A528AF">
              <w:rPr>
                <w:lang w:val="es-CL"/>
              </w:rPr>
              <w:t>: script SQL de lotes de prueba o una pantalla mínima de carga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B18DE8" w14:textId="447646C7" w:rsidR="00254C23" w:rsidRDefault="00A528AF">
            <w:pPr>
              <w:spacing w:after="20"/>
              <w:rPr>
                <w:i/>
                <w:iCs/>
              </w:rPr>
            </w:pPr>
            <w:r w:rsidRPr="00A528AF">
              <w:t xml:space="preserve">Jorge Alvarez · </w:t>
            </w:r>
            <w:r>
              <w:rPr>
                <w:i/>
                <w:iCs/>
              </w:rPr>
              <w:t>23-09-2026</w:t>
            </w:r>
          </w:p>
          <w:p w14:paraId="5883F244" w14:textId="77777777" w:rsidR="00A528AF" w:rsidRDefault="00A528AF">
            <w:pPr>
              <w:spacing w:after="20"/>
              <w:rPr>
                <w:i/>
                <w:iCs/>
              </w:rPr>
            </w:pPr>
          </w:p>
          <w:p w14:paraId="0BA52B07" w14:textId="08872D5E" w:rsidR="00A528AF" w:rsidRPr="00A528AF" w:rsidRDefault="00A528AF">
            <w:pPr>
              <w:spacing w:after="20"/>
              <w:rPr>
                <w:lang w:val="es-CL"/>
              </w:rPr>
            </w:pPr>
          </w:p>
        </w:tc>
      </w:tr>
      <w:tr w:rsidR="00A528AF" w:rsidRPr="00A528AF" w14:paraId="355A3644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1EF4A3" w14:textId="77777777" w:rsidR="00A528AF" w:rsidRDefault="00A528AF">
            <w:pPr>
              <w:spacing w:after="20"/>
              <w:rPr>
                <w:lang w:val="es-CL"/>
              </w:rPr>
            </w:pPr>
          </w:p>
          <w:p w14:paraId="63DD93A9" w14:textId="56E3BAE5" w:rsidR="00A528AF" w:rsidRPr="00A528AF" w:rsidRDefault="00A528AF">
            <w:pPr>
              <w:spacing w:after="20"/>
              <w:rPr>
                <w:lang w:val="es-CL"/>
              </w:rPr>
            </w:pPr>
            <w:r w:rsidRPr="00A528AF">
              <w:rPr>
                <w:lang w:val="es-CL"/>
              </w:rPr>
              <w:t>Un usuario bloqueado conserva su sesión abierta hasta recargar la página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769C2D" w14:textId="4B915AF4" w:rsidR="00A528AF" w:rsidRPr="00A528AF" w:rsidRDefault="00A528AF">
            <w:pPr>
              <w:spacing w:after="20"/>
              <w:rPr>
                <w:lang w:val="es-CL"/>
              </w:rPr>
            </w:pPr>
            <w:r w:rsidRPr="00A528AF">
              <w:rPr>
                <w:lang w:val="es-CL"/>
              </w:rPr>
              <w:t>Podría seguir operando unos minutos después de ser bloqueado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5245C2" w14:textId="43764B29" w:rsidR="00A528AF" w:rsidRPr="00A528AF" w:rsidRDefault="00A528AF">
            <w:pPr>
              <w:spacing w:after="20"/>
              <w:rPr>
                <w:lang w:val="es-CL"/>
              </w:rPr>
            </w:pPr>
            <w:r w:rsidRPr="00A528AF">
              <w:rPr>
                <w:lang w:val="es-CL"/>
              </w:rPr>
              <w:t>Validar la sesión en cada petición a la API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4B1465" w14:textId="565CFEE5" w:rsidR="00A528AF" w:rsidRPr="00A528AF" w:rsidRDefault="00A528AF">
            <w:pPr>
              <w:spacing w:after="20"/>
              <w:rPr>
                <w:lang w:val="es-CL"/>
              </w:rPr>
            </w:pPr>
            <w:r w:rsidRPr="00A528AF">
              <w:rPr>
                <w:lang w:val="es-CL"/>
              </w:rPr>
              <w:t>Jorge Alvarez · continuo</w:t>
            </w:r>
          </w:p>
        </w:tc>
      </w:tr>
      <w:tr w:rsidR="00A528AF" w:rsidRPr="00A528AF" w14:paraId="22FD5E60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283342" w14:textId="77777777" w:rsidR="00A528AF" w:rsidRDefault="00A528AF">
            <w:pPr>
              <w:spacing w:after="20"/>
              <w:rPr>
                <w:lang w:val="es-CL"/>
              </w:rPr>
            </w:pPr>
          </w:p>
          <w:p w14:paraId="13CEF9FC" w14:textId="56BEC78A" w:rsidR="00A528AF" w:rsidRPr="00A528AF" w:rsidRDefault="00A528AF">
            <w:pPr>
              <w:spacing w:after="20"/>
              <w:rPr>
                <w:lang w:val="es-CL"/>
              </w:rPr>
            </w:pPr>
            <w:r w:rsidRPr="00A528AF">
              <w:rPr>
                <w:lang w:val="es-CL"/>
              </w:rPr>
              <w:t>Varias rutas de la API reciben el ID del usuario desde el formulario, sin verificar el token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58E2A9" w14:textId="7B0D79F8" w:rsidR="00A528AF" w:rsidRPr="00A528AF" w:rsidRDefault="00A528AF">
            <w:pPr>
              <w:spacing w:after="20"/>
              <w:rPr>
                <w:lang w:val="es-CL"/>
              </w:rPr>
            </w:pPr>
            <w:r w:rsidRPr="00A528AF">
              <w:rPr>
                <w:lang w:val="es-CL"/>
              </w:rPr>
              <w:t>Riesgo de seguridad si alguien llama a la API directamente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FC2405" w14:textId="055DEA7F" w:rsidR="00A528AF" w:rsidRPr="00A528AF" w:rsidRDefault="00A528AF">
            <w:pPr>
              <w:spacing w:after="20"/>
              <w:rPr>
                <w:lang w:val="es-CL"/>
              </w:rPr>
            </w:pPr>
            <w:r w:rsidRPr="00A528AF">
              <w:rPr>
                <w:lang w:val="es-CL"/>
              </w:rPr>
              <w:t>Tomar el usuario desde el token en el servidor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FE9740" w14:textId="7873AC68" w:rsidR="00A528AF" w:rsidRPr="00A528AF" w:rsidRDefault="00A528AF">
            <w:pPr>
              <w:spacing w:after="20"/>
              <w:rPr>
                <w:lang w:val="es-CL"/>
              </w:rPr>
            </w:pPr>
            <w:r w:rsidRPr="00A528AF">
              <w:t>Jorge Alvarez · continuo</w:t>
            </w:r>
          </w:p>
        </w:tc>
      </w:tr>
    </w:tbl>
    <w:p w14:paraId="255304F9" w14:textId="77777777" w:rsidR="00254C23" w:rsidRPr="00A528AF" w:rsidRDefault="00000000">
      <w:pPr>
        <w:pStyle w:val="Ttulo1"/>
        <w:spacing w:before="140" w:after="80"/>
        <w:rPr>
          <w:lang w:val="es-CL"/>
        </w:rPr>
      </w:pPr>
      <w:r w:rsidRPr="00A528AF">
        <w:rPr>
          <w:rFonts w:ascii="Aptos" w:hAnsi="Aptos"/>
          <w:sz w:val="26"/>
          <w:lang w:val="es-CL"/>
        </w:rPr>
        <w:t>9  Compromiso para la siguiente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872"/>
        <w:gridCol w:w="1440"/>
        <w:gridCol w:w="2808"/>
      </w:tblGrid>
      <w:tr w:rsidR="00254C23" w14:paraId="59565223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F27BAD" w14:textId="77777777" w:rsidR="00254C2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Incremento</w:t>
            </w:r>
            <w:proofErr w:type="spellEnd"/>
            <w:r>
              <w:rPr>
                <w:b/>
                <w:color w:val="FFFFFF"/>
                <w:sz w:val="18"/>
              </w:rPr>
              <w:t xml:space="preserve"> o </w:t>
            </w:r>
            <w:proofErr w:type="spellStart"/>
            <w:r>
              <w:rPr>
                <w:b/>
                <w:color w:val="FFFFFF"/>
                <w:sz w:val="18"/>
              </w:rPr>
              <w:t>resultado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comprometido</w:t>
            </w:r>
            <w:proofErr w:type="spellEnd"/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7F9707" w14:textId="77777777" w:rsidR="00254C2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D1D910" w14:textId="77777777" w:rsidR="00254C2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80F57B" w14:textId="77777777" w:rsidR="00254C2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 w:rsidR="00254C23" w:rsidRPr="00A528AF" w14:paraId="75407C4C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99FC7A" w14:textId="0D36C48F" w:rsidR="00254C23" w:rsidRPr="00A528AF" w:rsidRDefault="00A528AF">
            <w:pPr>
              <w:spacing w:after="20"/>
              <w:rPr>
                <w:lang w:val="es-CL"/>
              </w:rPr>
            </w:pPr>
            <w:r w:rsidRPr="00A528AF">
              <w:rPr>
                <w:lang w:val="es-CL"/>
              </w:rPr>
              <w:t xml:space="preserve">Flujo de </w:t>
            </w:r>
            <w:proofErr w:type="spellStart"/>
            <w:r w:rsidRPr="00A528AF">
              <w:rPr>
                <w:lang w:val="es-CL"/>
              </w:rPr>
              <w:t>picking</w:t>
            </w:r>
            <w:proofErr w:type="spellEnd"/>
            <w:r w:rsidRPr="00A528AF">
              <w:rPr>
                <w:lang w:val="es-CL"/>
              </w:rPr>
              <w:t xml:space="preserve"> completo por el operador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177C683" w14:textId="0EA27716" w:rsidR="00254C23" w:rsidRPr="00A528AF" w:rsidRDefault="00A528AF">
            <w:pPr>
              <w:spacing w:after="20"/>
              <w:rPr>
                <w:lang w:val="es-CL"/>
              </w:rPr>
            </w:pPr>
            <w:r w:rsidRPr="00A528AF">
              <w:t>Jorge Alvarez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076289" w14:textId="32D2F2B9" w:rsidR="00254C23" w:rsidRPr="00A528AF" w:rsidRDefault="00BD21A8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30-09-2026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5BFE88" w14:textId="2DEA0B5A" w:rsidR="00254C23" w:rsidRPr="00A528AF" w:rsidRDefault="00A528AF">
            <w:pPr>
              <w:spacing w:after="20"/>
              <w:rPr>
                <w:lang w:val="es-CL"/>
              </w:rPr>
            </w:pPr>
            <w:r w:rsidRPr="00A528AF">
              <w:rPr>
                <w:lang w:val="es-CL"/>
              </w:rPr>
              <w:t xml:space="preserve">Un operador toma una NV, escanea rack y producto en orden FIFO, el stock del lote se descuenta </w:t>
            </w:r>
            <w:r w:rsidR="00BD21A8">
              <w:rPr>
                <w:lang w:val="es-CL"/>
              </w:rPr>
              <w:t>(</w:t>
            </w:r>
            <w:proofErr w:type="spellStart"/>
            <w:r w:rsidR="00BD21A8">
              <w:rPr>
                <w:lang w:val="es-CL"/>
              </w:rPr>
              <w:t>Funcion</w:t>
            </w:r>
            <w:proofErr w:type="spellEnd"/>
            <w:r w:rsidR="00BD21A8">
              <w:rPr>
                <w:lang w:val="es-CL"/>
              </w:rPr>
              <w:t xml:space="preserve"> creada pero por el momento tiene salida libre sin FIFO)</w:t>
            </w:r>
            <w:r w:rsidRPr="00A528AF">
              <w:rPr>
                <w:lang w:val="es-CL"/>
              </w:rPr>
              <w:t>y la NV pasa sola a completa</w:t>
            </w:r>
          </w:p>
        </w:tc>
      </w:tr>
      <w:tr w:rsidR="00A528AF" w:rsidRPr="00A528AF" w14:paraId="293D7B33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81D9AA" w14:textId="0C7CEFE4" w:rsidR="00A528AF" w:rsidRPr="00A528AF" w:rsidRDefault="00A528AF">
            <w:pPr>
              <w:spacing w:after="20"/>
              <w:rPr>
                <w:lang w:val="es-CL"/>
              </w:rPr>
            </w:pPr>
            <w:r w:rsidRPr="00A528AF">
              <w:rPr>
                <w:lang w:val="es-CL"/>
              </w:rPr>
              <w:t>Revisión y despacho por el validador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883914" w14:textId="5B4C508E" w:rsidR="00A528AF" w:rsidRPr="00A528AF" w:rsidRDefault="00A528AF">
            <w:pPr>
              <w:spacing w:after="20"/>
              <w:rPr>
                <w:lang w:val="es-CL"/>
              </w:rPr>
            </w:pPr>
            <w:r w:rsidRPr="00A528AF">
              <w:t>Jorge Alvarez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02AACE" w14:textId="585B7EDF" w:rsidR="00A528AF" w:rsidRPr="00A528AF" w:rsidRDefault="00BD21A8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30-09-2026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9279"/>
            </w:tblGrid>
            <w:tr w:rsidR="00A528AF" w:rsidRPr="00A528AF" w14:paraId="48E0C25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A156664" w14:textId="77777777" w:rsidR="00A528AF" w:rsidRPr="00A528AF" w:rsidRDefault="00A528AF" w:rsidP="00A528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4"/>
                      <w:lang w:val="es-CL" w:eastAsia="es-CL"/>
                    </w:rPr>
                  </w:pPr>
                </w:p>
              </w:tc>
              <w:tc>
                <w:tcPr>
                  <w:tcW w:w="9234" w:type="dxa"/>
                  <w:vAlign w:val="center"/>
                  <w:hideMark/>
                </w:tcPr>
                <w:p w14:paraId="5205F04E" w14:textId="77777777" w:rsidR="00A528AF" w:rsidRPr="00A528AF" w:rsidRDefault="00A528AF" w:rsidP="00A528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</w:pPr>
                  <w:r w:rsidRPr="00A528A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 xml:space="preserve">El validador escanea cada producto de una NV completa, asigna chofer y la NV queda </w:t>
                  </w:r>
                  <w:r w:rsidRPr="00A528AF">
                    <w:rPr>
                      <w:rFonts w:ascii="Courier New" w:eastAsia="Times New Roman" w:hAnsi="Courier New" w:cs="Courier New"/>
                      <w:sz w:val="20"/>
                      <w:szCs w:val="20"/>
                      <w:lang w:val="es-CL" w:eastAsia="es-CL"/>
                    </w:rPr>
                    <w:t>despachada</w:t>
                  </w:r>
                  <w:r w:rsidRPr="00A528A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>, con sus movimientos en el Historial</w:t>
                  </w:r>
                </w:p>
              </w:tc>
            </w:tr>
          </w:tbl>
          <w:p w14:paraId="1F5F61F3" w14:textId="77777777" w:rsidR="00A528AF" w:rsidRPr="00A528AF" w:rsidRDefault="00A528AF">
            <w:pPr>
              <w:spacing w:after="20"/>
              <w:rPr>
                <w:lang w:val="es-CL"/>
              </w:rPr>
            </w:pPr>
          </w:p>
        </w:tc>
      </w:tr>
      <w:tr w:rsidR="00A528AF" w:rsidRPr="00A528AF" w14:paraId="61794B43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36A761" w14:textId="54C7271D" w:rsidR="00A528AF" w:rsidRPr="00A528AF" w:rsidRDefault="00A528AF">
            <w:pPr>
              <w:spacing w:after="20"/>
              <w:rPr>
                <w:lang w:val="es-CL"/>
              </w:rPr>
            </w:pPr>
            <w:proofErr w:type="spellStart"/>
            <w:r w:rsidRPr="00A528AF">
              <w:t>Seguridad</w:t>
            </w:r>
            <w:proofErr w:type="spellEnd"/>
            <w:r w:rsidRPr="00A528AF">
              <w:t xml:space="preserve"> de la API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BFFFC4" w14:textId="3F20DA8F" w:rsidR="00A528AF" w:rsidRPr="00A528AF" w:rsidRDefault="00A528AF">
            <w:pPr>
              <w:spacing w:after="20"/>
              <w:rPr>
                <w:lang w:val="es-CL"/>
              </w:rPr>
            </w:pPr>
            <w:r w:rsidRPr="00A528AF">
              <w:t>Jorge Alvarez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C3DFA4" w14:textId="491F127E" w:rsidR="00A528AF" w:rsidRPr="00A528AF" w:rsidRDefault="00BD21A8">
            <w:pPr>
              <w:spacing w:after="20"/>
              <w:rPr>
                <w:lang w:val="es-CL"/>
              </w:rPr>
            </w:pPr>
            <w:r>
              <w:rPr>
                <w:lang w:val="es-CL"/>
              </w:rPr>
              <w:t>30-09-2026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9279"/>
            </w:tblGrid>
            <w:tr w:rsidR="00A528AF" w:rsidRPr="00A528AF" w14:paraId="7BE05AC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7722954" w14:textId="77777777" w:rsidR="00A528AF" w:rsidRPr="00A528AF" w:rsidRDefault="00A528AF" w:rsidP="00A528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4"/>
                      <w:lang w:val="es-CL" w:eastAsia="es-CL"/>
                    </w:rPr>
                  </w:pPr>
                </w:p>
              </w:tc>
              <w:tc>
                <w:tcPr>
                  <w:tcW w:w="9234" w:type="dxa"/>
                  <w:vAlign w:val="center"/>
                  <w:hideMark/>
                </w:tcPr>
                <w:p w14:paraId="11A82D59" w14:textId="77777777" w:rsidR="00A528AF" w:rsidRPr="00A528AF" w:rsidRDefault="00A528AF" w:rsidP="00A528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</w:pPr>
                  <w:r w:rsidRPr="00A528A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  <w:t>Las rutas de la API obtienen el usuario desde el token; una petición sin token o de un usuario bloqueado se rechaza con 401/403</w:t>
                  </w:r>
                </w:p>
              </w:tc>
            </w:tr>
          </w:tbl>
          <w:p w14:paraId="5D675D75" w14:textId="77777777" w:rsidR="00A528AF" w:rsidRPr="00A528AF" w:rsidRDefault="00A528AF" w:rsidP="00A5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es-CL" w:eastAsia="es-CL"/>
              </w:rPr>
            </w:pPr>
          </w:p>
        </w:tc>
      </w:tr>
    </w:tbl>
    <w:p w14:paraId="45ED6818" w14:textId="2DFCE4FB" w:rsidR="00254C23" w:rsidRPr="001A5741" w:rsidRDefault="00000000">
      <w:pPr>
        <w:spacing w:after="160" w:line="252" w:lineRule="auto"/>
        <w:rPr>
          <w:lang w:val="es-CL"/>
        </w:rPr>
      </w:pPr>
      <w:r w:rsidRPr="001A5741">
        <w:rPr>
          <w:b/>
          <w:color w:val="000000"/>
          <w:lang w:val="es-CL"/>
        </w:rPr>
        <w:t xml:space="preserve">Estado general de la iteración:  </w:t>
      </w:r>
      <w:r w:rsidR="00BD21A8">
        <w:rPr>
          <w:b/>
          <w:color w:val="000000"/>
          <w:lang w:val="es-CL"/>
        </w:rPr>
        <w:t xml:space="preserve">X </w:t>
      </w:r>
      <w:r w:rsidRPr="001A5741">
        <w:rPr>
          <w:b/>
          <w:color w:val="000000"/>
          <w:lang w:val="es-CL"/>
        </w:rPr>
        <w:t>Cumplida    ☐ Parcialmente cumplida    ☐ No cumplida</w:t>
      </w:r>
    </w:p>
    <w:p w14:paraId="3FBF3D8E" w14:textId="7832B1CB" w:rsidR="00254C23" w:rsidRPr="001A5741" w:rsidRDefault="00000000">
      <w:pPr>
        <w:spacing w:after="0" w:line="252" w:lineRule="auto"/>
        <w:rPr>
          <w:lang w:val="es-CL"/>
        </w:rPr>
      </w:pPr>
      <w:r w:rsidRPr="001A5741">
        <w:rPr>
          <w:color w:val="000000"/>
          <w:lang w:val="es-CL"/>
        </w:rPr>
        <w:t xml:space="preserve">Validación:  Representante del equipo </w:t>
      </w:r>
      <w:r w:rsidR="00BD21A8">
        <w:rPr>
          <w:color w:val="000000"/>
          <w:lang w:val="es-CL"/>
        </w:rPr>
        <w:t>Jorge Alvarez</w:t>
      </w:r>
      <w:r w:rsidRPr="001A5741">
        <w:rPr>
          <w:color w:val="000000"/>
          <w:lang w:val="es-CL"/>
        </w:rPr>
        <w:t xml:space="preserve">    Docente guía ____________________</w:t>
      </w:r>
    </w:p>
    <w:sectPr w:rsidR="00254C23" w:rsidRPr="001A5741" w:rsidSect="00034616">
      <w:headerReference w:type="default" r:id="rId18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EB4E6" w14:textId="77777777" w:rsidR="00A759ED" w:rsidRDefault="00A759ED">
      <w:pPr>
        <w:spacing w:after="0" w:line="240" w:lineRule="auto"/>
      </w:pPr>
      <w:r>
        <w:separator/>
      </w:r>
    </w:p>
  </w:endnote>
  <w:endnote w:type="continuationSeparator" w:id="0">
    <w:p w14:paraId="20E92C75" w14:textId="77777777" w:rsidR="00A759ED" w:rsidRDefault="00A75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22163" w14:textId="77777777" w:rsidR="00A759ED" w:rsidRDefault="00A759ED">
      <w:pPr>
        <w:spacing w:after="0" w:line="240" w:lineRule="auto"/>
      </w:pPr>
      <w:r>
        <w:separator/>
      </w:r>
    </w:p>
  </w:footnote>
  <w:footnote w:type="continuationSeparator" w:id="0">
    <w:p w14:paraId="22282536" w14:textId="77777777" w:rsidR="00A759ED" w:rsidRDefault="00A75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C37A3" w14:textId="77777777" w:rsidR="00254C23" w:rsidRPr="001A5741" w:rsidRDefault="00000000">
    <w:pPr>
      <w:pStyle w:val="Encabezado"/>
      <w:spacing w:after="40"/>
      <w:rPr>
        <w:lang w:val="es-CL"/>
      </w:rPr>
    </w:pPr>
    <w:r w:rsidRPr="001A5741">
      <w:rPr>
        <w:b/>
        <w:color w:val="1F4E78"/>
        <w:sz w:val="19"/>
        <w:lang w:val="es-CL"/>
      </w:rPr>
      <w:t>CAPSTONE 2026 | Seguimiento semanal</w:t>
    </w:r>
    <w:r w:rsidRPr="001A5741">
      <w:rPr>
        <w:b/>
        <w:color w:val="1F4E78"/>
        <w:sz w:val="19"/>
        <w:lang w:val="es-CL"/>
      </w:rPr>
      <w:br/>
    </w:r>
    <w:r w:rsidRPr="001A5741">
      <w:rPr>
        <w:color w:val="595959"/>
        <w:sz w:val="17"/>
        <w:lang w:val="es-CL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4195CFE"/>
    <w:multiLevelType w:val="multilevel"/>
    <w:tmpl w:val="90AA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8743971">
    <w:abstractNumId w:val="8"/>
  </w:num>
  <w:num w:numId="2" w16cid:durableId="2136439711">
    <w:abstractNumId w:val="6"/>
  </w:num>
  <w:num w:numId="3" w16cid:durableId="1475025573">
    <w:abstractNumId w:val="5"/>
  </w:num>
  <w:num w:numId="4" w16cid:durableId="508761811">
    <w:abstractNumId w:val="4"/>
  </w:num>
  <w:num w:numId="5" w16cid:durableId="759065108">
    <w:abstractNumId w:val="7"/>
  </w:num>
  <w:num w:numId="6" w16cid:durableId="618489900">
    <w:abstractNumId w:val="3"/>
  </w:num>
  <w:num w:numId="7" w16cid:durableId="1796175391">
    <w:abstractNumId w:val="2"/>
  </w:num>
  <w:num w:numId="8" w16cid:durableId="752893098">
    <w:abstractNumId w:val="1"/>
  </w:num>
  <w:num w:numId="9" w16cid:durableId="1898973385">
    <w:abstractNumId w:val="0"/>
  </w:num>
  <w:num w:numId="10" w16cid:durableId="18075771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21C"/>
    <w:rsid w:val="00034616"/>
    <w:rsid w:val="0006063C"/>
    <w:rsid w:val="0015074B"/>
    <w:rsid w:val="001A5741"/>
    <w:rsid w:val="001F5EE0"/>
    <w:rsid w:val="00254C23"/>
    <w:rsid w:val="0029639D"/>
    <w:rsid w:val="00326F90"/>
    <w:rsid w:val="00A528AF"/>
    <w:rsid w:val="00A759ED"/>
    <w:rsid w:val="00AA1D8D"/>
    <w:rsid w:val="00B47730"/>
    <w:rsid w:val="00BD21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691121"/>
  <w14:defaultImageDpi w14:val="300"/>
  <w15:docId w15:val="{357EBFBA-F80A-4ECD-90D8-A1447F5D5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1A57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2121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2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lvarezza/Gestion_Bodega/blob/main/src/features/notas/components/ImportarNotaFlow.tsx" TargetMode="External"/><Relationship Id="rId13" Type="http://schemas.openxmlformats.org/officeDocument/2006/relationships/hyperlink" Target="https://github.com/Jalvarezza/Gestion_Bodega/blob/main/supabase/seed_notas_prueba.sql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Jalvarezza/Gestion_Bodega/blob/main/api/notas/notas.service.ts" TargetMode="External"/><Relationship Id="rId17" Type="http://schemas.openxmlformats.org/officeDocument/2006/relationships/hyperlink" Target="https://github.com/Jalvarezza/Gestion_Bodega/blob/main/src/shared/hooks/useNotificacionesAlIngreso.t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Jalvarezza/Gestion_Bodega/blob/main/src/features/notas/pages/NotasPage.tsx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Jalvarezza/Gestion_Bodega/blob/main/api/notas/index.t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Jalvarezza/Gestion_Bodega/blob/main/api/notas/notas.service.ts" TargetMode="External"/><Relationship Id="rId10" Type="http://schemas.openxmlformats.org/officeDocument/2006/relationships/hyperlink" Target="https://github.com/Jalvarezza/Gestion_Bodega/blob/main/src/features/notas/utils/parsearNota.ts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Jalvarezza/Gestion_Bodega/blob/main/src/features/notas/pages/NotasPage.tsx" TargetMode="External"/><Relationship Id="rId14" Type="http://schemas.openxmlformats.org/officeDocument/2006/relationships/hyperlink" Target="https://github.com/Jalvarezza/Gestion_Bodega/blob/main/pages/api/notas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2007</Words>
  <Characters>11041</Characters>
  <Application>Microsoft Office Word</Application>
  <DocSecurity>0</DocSecurity>
  <Lines>92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ANDRES ALVAREZ AGUIRRE</cp:lastModifiedBy>
  <cp:revision>2</cp:revision>
  <dcterms:created xsi:type="dcterms:W3CDTF">2013-12-23T23:15:00Z</dcterms:created>
  <dcterms:modified xsi:type="dcterms:W3CDTF">2026-10-08T02:18:00Z</dcterms:modified>
  <cp:category/>
</cp:coreProperties>
</file>